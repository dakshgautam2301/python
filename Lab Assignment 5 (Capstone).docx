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886D5" w14:textId="77777777" w:rsidR="00C13282" w:rsidRPr="006B44B0" w:rsidRDefault="00E449BB">
      <w:pPr>
        <w:pStyle w:val="Heading1"/>
        <w:rPr>
          <w:rFonts w:ascii="Times New Roman" w:hAnsi="Times New Roman" w:cs="Times New Roman"/>
          <w:color w:val="auto"/>
          <w:sz w:val="40"/>
          <w:szCs w:val="40"/>
        </w:rPr>
      </w:pPr>
      <w:r w:rsidRPr="006B44B0">
        <w:rPr>
          <w:rFonts w:ascii="Times New Roman" w:hAnsi="Times New Roman" w:cs="Times New Roman"/>
          <w:color w:val="auto"/>
          <w:sz w:val="40"/>
          <w:szCs w:val="40"/>
        </w:rPr>
        <w:t>Capstone Project Assignment: Campus Energy-Use Dashboard</w:t>
      </w:r>
    </w:p>
    <w:p w14:paraId="5B598D11" w14:textId="77777777" w:rsidR="00C13282" w:rsidRPr="001C53A4" w:rsidRDefault="00E449BB">
      <w:pPr>
        <w:rPr>
          <w:rFonts w:ascii="Times New Roman" w:hAnsi="Times New Roman" w:cs="Times New Roman"/>
          <w:sz w:val="24"/>
          <w:szCs w:val="24"/>
        </w:rPr>
      </w:pPr>
      <w:r w:rsidRPr="006B44B0">
        <w:rPr>
          <w:rFonts w:ascii="Times New Roman" w:hAnsi="Times New Roman" w:cs="Times New Roman"/>
          <w:b/>
          <w:bCs/>
          <w:sz w:val="24"/>
          <w:szCs w:val="24"/>
        </w:rPr>
        <w:t>Course:</w:t>
      </w:r>
      <w:r w:rsidRPr="001C53A4">
        <w:rPr>
          <w:rFonts w:ascii="Times New Roman" w:hAnsi="Times New Roman" w:cs="Times New Roman"/>
          <w:sz w:val="24"/>
          <w:szCs w:val="24"/>
        </w:rPr>
        <w:t xml:space="preserve"> Programming for Problem Solving using Python</w:t>
      </w:r>
    </w:p>
    <w:p w14:paraId="1585B067" w14:textId="77777777" w:rsidR="00C13282" w:rsidRPr="001C53A4" w:rsidRDefault="00E449BB">
      <w:pPr>
        <w:rPr>
          <w:rFonts w:ascii="Times New Roman" w:hAnsi="Times New Roman" w:cs="Times New Roman"/>
          <w:sz w:val="24"/>
          <w:szCs w:val="24"/>
        </w:rPr>
      </w:pPr>
      <w:r w:rsidRPr="006B44B0">
        <w:rPr>
          <w:rFonts w:ascii="Times New Roman" w:hAnsi="Times New Roman" w:cs="Times New Roman"/>
          <w:b/>
          <w:bCs/>
          <w:sz w:val="24"/>
          <w:szCs w:val="24"/>
        </w:rPr>
        <w:t>Assignment Title:</w:t>
      </w:r>
      <w:r w:rsidRPr="001C53A4">
        <w:rPr>
          <w:rFonts w:ascii="Times New Roman" w:hAnsi="Times New Roman" w:cs="Times New Roman"/>
          <w:sz w:val="24"/>
          <w:szCs w:val="24"/>
        </w:rPr>
        <w:t xml:space="preserve"> End-to-End Energy Consumption Analysis and Visualization</w:t>
      </w:r>
    </w:p>
    <w:p w14:paraId="44CD101F" w14:textId="77777777" w:rsidR="00C13282" w:rsidRPr="001C53A4" w:rsidRDefault="00E449BB">
      <w:pPr>
        <w:rPr>
          <w:rFonts w:ascii="Times New Roman" w:hAnsi="Times New Roman" w:cs="Times New Roman"/>
          <w:sz w:val="24"/>
          <w:szCs w:val="24"/>
        </w:rPr>
      </w:pPr>
      <w:r w:rsidRPr="006B44B0">
        <w:rPr>
          <w:rFonts w:ascii="Times New Roman" w:hAnsi="Times New Roman" w:cs="Times New Roman"/>
          <w:b/>
          <w:bCs/>
          <w:sz w:val="24"/>
          <w:szCs w:val="24"/>
        </w:rPr>
        <w:t>Assignment Type:</w:t>
      </w:r>
      <w:r w:rsidRPr="001C53A4">
        <w:rPr>
          <w:rFonts w:ascii="Times New Roman" w:hAnsi="Times New Roman" w:cs="Times New Roman"/>
          <w:sz w:val="24"/>
          <w:szCs w:val="24"/>
        </w:rPr>
        <w:t xml:space="preserve"> Individual</w:t>
      </w:r>
    </w:p>
    <w:p w14:paraId="09F051A7" w14:textId="77777777" w:rsidR="00C13282" w:rsidRPr="001C53A4" w:rsidRDefault="0E87FD6A">
      <w:pPr>
        <w:rPr>
          <w:rFonts w:ascii="Times New Roman" w:hAnsi="Times New Roman" w:cs="Times New Roman"/>
          <w:sz w:val="24"/>
          <w:szCs w:val="24"/>
        </w:rPr>
      </w:pPr>
      <w:r w:rsidRPr="0E87FD6A">
        <w:rPr>
          <w:rFonts w:ascii="Times New Roman" w:hAnsi="Times New Roman" w:cs="Times New Roman"/>
          <w:b/>
          <w:bCs/>
          <w:sz w:val="24"/>
          <w:szCs w:val="24"/>
        </w:rPr>
        <w:t>Estimated Duration:</w:t>
      </w:r>
      <w:r w:rsidRPr="0E87FD6A">
        <w:rPr>
          <w:rFonts w:ascii="Times New Roman" w:hAnsi="Times New Roman" w:cs="Times New Roman"/>
          <w:sz w:val="24"/>
          <w:szCs w:val="24"/>
        </w:rPr>
        <w:t xml:space="preserve"> 15–20 hours</w:t>
      </w:r>
    </w:p>
    <w:p w14:paraId="00947D39" w14:textId="26088377" w:rsidR="0E87FD6A" w:rsidRDefault="0F59ADE4" w:rsidP="0F59ADE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F59AD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Weightage:</w:t>
      </w:r>
      <w:r w:rsidRPr="0F59AD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20 marks</w:t>
      </w:r>
    </w:p>
    <w:p w14:paraId="0D36404D" w14:textId="46C69043" w:rsidR="0E87FD6A" w:rsidRDefault="0E87FD6A" w:rsidP="0E87FD6A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87FD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Assignment Date:</w:t>
      </w:r>
      <w:r w:rsidRPr="0E87FD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003463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5</w:t>
      </w:r>
      <w:r w:rsidRPr="0E87FD6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en-IN"/>
        </w:rPr>
        <w:t>th</w:t>
      </w:r>
      <w:r w:rsidRPr="0E87FD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003463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Dec</w:t>
      </w:r>
      <w:r w:rsidRPr="0E87FD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, 2024</w:t>
      </w:r>
    </w:p>
    <w:p w14:paraId="73FB2B24" w14:textId="633B8924" w:rsidR="0E87FD6A" w:rsidRDefault="0E87FD6A" w:rsidP="0E87FD6A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E87FD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Submission Deadline:</w:t>
      </w:r>
      <w:r w:rsidRPr="0E87FD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5</w:t>
      </w:r>
      <w:r w:rsidRPr="0E87FD6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en-IN"/>
        </w:rPr>
        <w:t>th</w:t>
      </w:r>
      <w:r w:rsidRPr="0E87FD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Dec, 2024</w:t>
      </w:r>
    </w:p>
    <w:p w14:paraId="2A657A52" w14:textId="266DC414" w:rsidR="0E87FD6A" w:rsidRDefault="0E87FD6A" w:rsidP="0E87FD6A">
      <w:pPr>
        <w:rPr>
          <w:rFonts w:ascii="Times New Roman" w:hAnsi="Times New Roman" w:cs="Times New Roman"/>
          <w:sz w:val="24"/>
          <w:szCs w:val="24"/>
        </w:rPr>
      </w:pPr>
    </w:p>
    <w:p w14:paraId="3C99AEC6" w14:textId="26D336B9" w:rsidR="00367608" w:rsidRPr="001C53A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ED2C4C2">
          <v:rect id="_x0000_i1025" style="width:0;height:1.5pt" o:hralign="center" o:hrstd="t" o:hr="t" fillcolor="#a0a0a0" stroked="f"/>
        </w:pict>
      </w:r>
    </w:p>
    <w:p w14:paraId="39A8EA92" w14:textId="77777777" w:rsidR="00C13282" w:rsidRPr="009474E2" w:rsidRDefault="00E449BB">
      <w:pPr>
        <w:pStyle w:val="Heading2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9474E2">
        <w:rPr>
          <w:rFonts w:ascii="Times New Roman" w:hAnsi="Times New Roman" w:cs="Times New Roman"/>
          <w:color w:val="auto"/>
          <w:sz w:val="24"/>
          <w:szCs w:val="24"/>
          <w:u w:val="single"/>
        </w:rPr>
        <w:t>Real-World Problem Context</w:t>
      </w:r>
    </w:p>
    <w:p w14:paraId="203BBE01" w14:textId="77777777" w:rsidR="00C13282" w:rsidRPr="004A6A7E" w:rsidRDefault="00E449BB">
      <w:pPr>
        <w:rPr>
          <w:rFonts w:ascii="Times New Roman" w:hAnsi="Times New Roman" w:cs="Times New Roman"/>
          <w:sz w:val="24"/>
          <w:szCs w:val="24"/>
        </w:rPr>
      </w:pPr>
      <w:r w:rsidRPr="001C53A4">
        <w:rPr>
          <w:rFonts w:ascii="Times New Roman" w:hAnsi="Times New Roman" w:cs="Times New Roman"/>
          <w:sz w:val="24"/>
          <w:szCs w:val="24"/>
        </w:rPr>
        <w:t xml:space="preserve">The campus facilities team is exploring energy-saving opportunities through better analysis of electricity usage. In this capstone project, you'll build a complete dashboard pipeline—from ingesting raw meter data to producing a visual and textual summary that </w:t>
      </w:r>
      <w:r w:rsidRPr="004A6A7E">
        <w:rPr>
          <w:rFonts w:ascii="Times New Roman" w:hAnsi="Times New Roman" w:cs="Times New Roman"/>
          <w:sz w:val="24"/>
          <w:szCs w:val="24"/>
        </w:rPr>
        <w:t>can aid administrative decision-making. This will require mastering data handling, object-oriented modeling, analytical logic, and visual storytelling.</w:t>
      </w:r>
    </w:p>
    <w:p w14:paraId="2EF4F379" w14:textId="77777777" w:rsidR="00C13282" w:rsidRPr="009474E2" w:rsidRDefault="00E449BB">
      <w:pPr>
        <w:pStyle w:val="Heading2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9474E2">
        <w:rPr>
          <w:rFonts w:ascii="Times New Roman" w:hAnsi="Times New Roman" w:cs="Times New Roman"/>
          <w:color w:val="auto"/>
          <w:sz w:val="24"/>
          <w:szCs w:val="24"/>
          <w:u w:val="single"/>
        </w:rPr>
        <w:t>Learning Objectives</w:t>
      </w:r>
    </w:p>
    <w:p w14:paraId="062D2AE6" w14:textId="77777777" w:rsidR="00C13282" w:rsidRPr="004A6A7E" w:rsidRDefault="00E449BB">
      <w:pPr>
        <w:rPr>
          <w:rFonts w:ascii="Times New Roman" w:hAnsi="Times New Roman" w:cs="Times New Roman"/>
          <w:sz w:val="24"/>
          <w:szCs w:val="24"/>
        </w:rPr>
      </w:pPr>
      <w:r w:rsidRPr="004A6A7E">
        <w:rPr>
          <w:rFonts w:ascii="Times New Roman" w:hAnsi="Times New Roman" w:cs="Times New Roman"/>
          <w:sz w:val="24"/>
          <w:szCs w:val="24"/>
        </w:rPr>
        <w:t>By completing this capstone assignment, you will:</w:t>
      </w:r>
    </w:p>
    <w:p w14:paraId="0DD3670A" w14:textId="77777777" w:rsidR="00C13282" w:rsidRPr="004A6A7E" w:rsidRDefault="00E449BB">
      <w:pPr>
        <w:rPr>
          <w:rFonts w:ascii="Times New Roman" w:hAnsi="Times New Roman" w:cs="Times New Roman"/>
          <w:sz w:val="24"/>
          <w:szCs w:val="24"/>
        </w:rPr>
      </w:pPr>
      <w:r w:rsidRPr="004A6A7E">
        <w:rPr>
          <w:rFonts w:ascii="Times New Roman" w:hAnsi="Times New Roman" w:cs="Times New Roman"/>
          <w:sz w:val="24"/>
          <w:szCs w:val="24"/>
        </w:rPr>
        <w:t>- Read and validate multiple datasets using Pandas.</w:t>
      </w:r>
      <w:r w:rsidRPr="004A6A7E">
        <w:rPr>
          <w:rFonts w:ascii="Times New Roman" w:hAnsi="Times New Roman" w:cs="Times New Roman"/>
          <w:sz w:val="24"/>
          <w:szCs w:val="24"/>
        </w:rPr>
        <w:br/>
        <w:t>- Design object-oriented models for real-world systems.</w:t>
      </w:r>
      <w:r w:rsidRPr="004A6A7E">
        <w:rPr>
          <w:rFonts w:ascii="Times New Roman" w:hAnsi="Times New Roman" w:cs="Times New Roman"/>
          <w:sz w:val="24"/>
          <w:szCs w:val="24"/>
        </w:rPr>
        <w:br/>
        <w:t>- Perform time-series and categorical aggregations.</w:t>
      </w:r>
      <w:r w:rsidRPr="004A6A7E">
        <w:rPr>
          <w:rFonts w:ascii="Times New Roman" w:hAnsi="Times New Roman" w:cs="Times New Roman"/>
          <w:sz w:val="24"/>
          <w:szCs w:val="24"/>
        </w:rPr>
        <w:br/>
        <w:t>- Create effective multi-chart visualizations.</w:t>
      </w:r>
      <w:r w:rsidRPr="004A6A7E">
        <w:rPr>
          <w:rFonts w:ascii="Times New Roman" w:hAnsi="Times New Roman" w:cs="Times New Roman"/>
          <w:sz w:val="24"/>
          <w:szCs w:val="24"/>
        </w:rPr>
        <w:br/>
        <w:t>- Automate data export and report generation.</w:t>
      </w:r>
    </w:p>
    <w:p w14:paraId="0224A7EE" w14:textId="77777777" w:rsidR="00C13282" w:rsidRPr="004A6A7E" w:rsidRDefault="00E449BB">
      <w:pPr>
        <w:pStyle w:val="Heading2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4A6A7E">
        <w:rPr>
          <w:rFonts w:ascii="Times New Roman" w:hAnsi="Times New Roman" w:cs="Times New Roman"/>
          <w:color w:val="auto"/>
          <w:sz w:val="24"/>
          <w:szCs w:val="24"/>
          <w:u w:val="single"/>
        </w:rPr>
        <w:t>Assignment Tasks</w:t>
      </w:r>
    </w:p>
    <w:p w14:paraId="5888750E" w14:textId="54D4FBC8" w:rsidR="004A6A7E" w:rsidRPr="004A6A7E" w:rsidRDefault="004A6A7E" w:rsidP="004A6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Task 1: Data Ingestion and Validation</w:t>
      </w:r>
    </w:p>
    <w:p w14:paraId="05FF7607" w14:textId="77777777" w:rsidR="004A6A7E" w:rsidRPr="004A6A7E" w:rsidRDefault="004A6A7E" w:rsidP="004A6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Objective:</w:t>
      </w: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Automatically read multiple CSV files (each representing a building's monthly usage data) and combine them into one clean DataFrame.</w:t>
      </w:r>
    </w:p>
    <w:p w14:paraId="345F9926" w14:textId="77777777" w:rsidR="004A6A7E" w:rsidRPr="004A6A7E" w:rsidRDefault="004A6A7E" w:rsidP="004A6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Steps:</w:t>
      </w:r>
    </w:p>
    <w:p w14:paraId="52831FE5" w14:textId="77777777" w:rsidR="004A6A7E" w:rsidRPr="004A6A7E" w:rsidRDefault="004A6A7E" w:rsidP="004A6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pathlib or os to loop through a /data/ directory and detect .csv files.</w:t>
      </w:r>
    </w:p>
    <w:p w14:paraId="0B6B6CE9" w14:textId="77777777" w:rsidR="004A6A7E" w:rsidRPr="004A6A7E" w:rsidRDefault="004A6A7E" w:rsidP="004A6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pandas.read_csv() to read each file and append it to a master DataFrame.</w:t>
      </w:r>
    </w:p>
    <w:p w14:paraId="333DDC85" w14:textId="77777777" w:rsidR="004A6A7E" w:rsidRPr="004A6A7E" w:rsidRDefault="004A6A7E" w:rsidP="004A6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Handle exceptions:</w:t>
      </w:r>
    </w:p>
    <w:p w14:paraId="6741A4CB" w14:textId="77777777" w:rsidR="004A6A7E" w:rsidRPr="004A6A7E" w:rsidRDefault="004A6A7E" w:rsidP="004A6A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Missing files (e.g., using try-except FileNotFoundError)</w:t>
      </w:r>
    </w:p>
    <w:p w14:paraId="5C5BEEB7" w14:textId="77777777" w:rsidR="004A6A7E" w:rsidRPr="004A6A7E" w:rsidRDefault="004A6A7E" w:rsidP="004A6A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Corrupt data (e.g., using error_bad_lines=False or on_bad_lines='skip')</w:t>
      </w:r>
    </w:p>
    <w:p w14:paraId="4DE1BCB2" w14:textId="77777777" w:rsidR="004A6A7E" w:rsidRPr="004A6A7E" w:rsidRDefault="004A6A7E" w:rsidP="004A6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 metadata (e.g., building name, month) if not present in the file.</w:t>
      </w:r>
    </w:p>
    <w:p w14:paraId="6810C6D0" w14:textId="77777777" w:rsidR="004A6A7E" w:rsidRPr="004A6A7E" w:rsidRDefault="004A6A7E" w:rsidP="004A6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Expected Output:</w:t>
      </w:r>
    </w:p>
    <w:p w14:paraId="66A804B5" w14:textId="77777777" w:rsidR="004A6A7E" w:rsidRPr="004A6A7E" w:rsidRDefault="004A6A7E" w:rsidP="004A6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single merged DataFrame (df_combined) with all building data.</w:t>
      </w:r>
    </w:p>
    <w:p w14:paraId="56C98A37" w14:textId="77777777" w:rsidR="004A6A7E" w:rsidRPr="004A6A7E" w:rsidRDefault="004A6A7E" w:rsidP="004A6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Logging of any missing or invalid files.</w:t>
      </w:r>
    </w:p>
    <w:p w14:paraId="0CC8407E" w14:textId="77777777" w:rsidR="004A6A7E" w:rsidRPr="004A6A7E" w:rsidRDefault="00000000" w:rsidP="004A6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71B03B1">
          <v:rect id="_x0000_i1026" style="width:0;height:1.5pt" o:hralign="center" o:hrstd="t" o:hr="t" fillcolor="#a0a0a0" stroked="f"/>
        </w:pict>
      </w:r>
    </w:p>
    <w:p w14:paraId="795ED373" w14:textId="1D817784" w:rsidR="004A6A7E" w:rsidRPr="004A6A7E" w:rsidRDefault="004A6A7E" w:rsidP="004A6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Task 2: Core Aggregation Logic</w:t>
      </w:r>
    </w:p>
    <w:p w14:paraId="45E2CD07" w14:textId="77777777" w:rsidR="004A6A7E" w:rsidRPr="004A6A7E" w:rsidRDefault="004A6A7E" w:rsidP="004A6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Objective:</w:t>
      </w: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 functions and Python data structures to calculate meaningful statistics at different time intervals and granularity.</w:t>
      </w:r>
    </w:p>
    <w:p w14:paraId="28E04EE6" w14:textId="77777777" w:rsidR="004A6A7E" w:rsidRPr="004A6A7E" w:rsidRDefault="004A6A7E" w:rsidP="004A6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Steps:</w:t>
      </w:r>
    </w:p>
    <w:p w14:paraId="403FA0BA" w14:textId="77777777" w:rsidR="004A6A7E" w:rsidRPr="004A6A7E" w:rsidRDefault="004A6A7E" w:rsidP="004A6A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 functions like:</w:t>
      </w:r>
    </w:p>
    <w:p w14:paraId="60E98686" w14:textId="77777777" w:rsidR="004A6A7E" w:rsidRPr="004A6A7E" w:rsidRDefault="004A6A7E" w:rsidP="004A6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def calculate_daily_totals(df): ...</w:t>
      </w:r>
    </w:p>
    <w:p w14:paraId="79DABB50" w14:textId="77777777" w:rsidR="004A6A7E" w:rsidRPr="004A6A7E" w:rsidRDefault="004A6A7E" w:rsidP="004A6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def calculate_weekly_aggregates(df): ...</w:t>
      </w:r>
    </w:p>
    <w:p w14:paraId="5750D6D6" w14:textId="77777777" w:rsidR="004A6A7E" w:rsidRPr="004A6A7E" w:rsidRDefault="004A6A7E" w:rsidP="004A6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def building_wise_summary(df): ...</w:t>
      </w:r>
    </w:p>
    <w:p w14:paraId="534EA370" w14:textId="77777777" w:rsidR="004A6A7E" w:rsidRPr="004A6A7E" w:rsidRDefault="004A6A7E" w:rsidP="004A6A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.groupby() and .resample('D') or .resample('W') for daily/weekly totals.</w:t>
      </w:r>
    </w:p>
    <w:p w14:paraId="0AE0D569" w14:textId="77777777" w:rsidR="004A6A7E" w:rsidRPr="004A6A7E" w:rsidRDefault="004A6A7E" w:rsidP="004A6A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Store results in:</w:t>
      </w:r>
    </w:p>
    <w:p w14:paraId="6E67C8D3" w14:textId="77777777" w:rsidR="004A6A7E" w:rsidRPr="004A6A7E" w:rsidRDefault="004A6A7E" w:rsidP="004A6A7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Dictionaries for building summaries</w:t>
      </w:r>
    </w:p>
    <w:p w14:paraId="1E9042E3" w14:textId="77777777" w:rsidR="004A6A7E" w:rsidRPr="004A6A7E" w:rsidRDefault="004A6A7E" w:rsidP="004A6A7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DataFrames for visualizing time trends</w:t>
      </w:r>
    </w:p>
    <w:p w14:paraId="1F62B83D" w14:textId="77777777" w:rsidR="004A6A7E" w:rsidRPr="004A6A7E" w:rsidRDefault="004A6A7E" w:rsidP="004A6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Expected Output:</w:t>
      </w:r>
    </w:p>
    <w:p w14:paraId="2942B15C" w14:textId="77777777" w:rsidR="004A6A7E" w:rsidRPr="004A6A7E" w:rsidRDefault="004A6A7E" w:rsidP="004A6A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Daily and weekly electricity totals</w:t>
      </w:r>
    </w:p>
    <w:p w14:paraId="7E9AEEE9" w14:textId="77777777" w:rsidR="004A6A7E" w:rsidRPr="004A6A7E" w:rsidRDefault="004A6A7E" w:rsidP="004A6A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summary table per building (mean, min, max, total)</w:t>
      </w:r>
    </w:p>
    <w:p w14:paraId="18CC4E58" w14:textId="77777777" w:rsidR="004A6A7E" w:rsidRPr="004A6A7E" w:rsidRDefault="00000000" w:rsidP="004A6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26990EA">
          <v:rect id="_x0000_i1027" style="width:0;height:1.5pt" o:hralign="center" o:hrstd="t" o:hr="t" fillcolor="#a0a0a0" stroked="f"/>
        </w:pict>
      </w:r>
    </w:p>
    <w:p w14:paraId="70E63672" w14:textId="73C6A6C5" w:rsidR="004A6A7E" w:rsidRPr="004A6A7E" w:rsidRDefault="004A6A7E" w:rsidP="004A6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Task 3: Object-Oriented Modeling</w:t>
      </w:r>
    </w:p>
    <w:p w14:paraId="4AC3A142" w14:textId="77777777" w:rsidR="004A6A7E" w:rsidRPr="004A6A7E" w:rsidRDefault="004A6A7E" w:rsidP="004A6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Objective:</w:t>
      </w: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Model the problem using OOP for better organization, scalability, and code reuse.</w:t>
      </w:r>
    </w:p>
    <w:p w14:paraId="4E0E45E8" w14:textId="77777777" w:rsidR="004A6A7E" w:rsidRPr="004A6A7E" w:rsidRDefault="004A6A7E" w:rsidP="004A6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Steps:</w:t>
      </w:r>
    </w:p>
    <w:p w14:paraId="149CA276" w14:textId="77777777" w:rsidR="004A6A7E" w:rsidRPr="004A6A7E" w:rsidRDefault="004A6A7E" w:rsidP="004A6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a Building class:</w:t>
      </w:r>
    </w:p>
    <w:p w14:paraId="4338ECF0" w14:textId="77777777" w:rsidR="004A6A7E" w:rsidRPr="004A6A7E" w:rsidRDefault="004A6A7E" w:rsidP="004A6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class Building:</w:t>
      </w:r>
    </w:p>
    <w:p w14:paraId="79E692A5" w14:textId="77777777" w:rsidR="004A6A7E" w:rsidRPr="004A6A7E" w:rsidRDefault="004A6A7E" w:rsidP="56592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56592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__init__(self, name):</w:t>
      </w:r>
    </w:p>
    <w:p w14:paraId="1D94AD85" w14:textId="77777777" w:rsidR="004A6A7E" w:rsidRPr="004A6A7E" w:rsidRDefault="004A6A7E" w:rsidP="004A6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self.name = name</w:t>
      </w:r>
    </w:p>
    <w:p w14:paraId="6BD1783E" w14:textId="77777777" w:rsidR="004A6A7E" w:rsidRPr="004A6A7E" w:rsidRDefault="004A6A7E" w:rsidP="004A6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self.meter_readings = []</w:t>
      </w:r>
    </w:p>
    <w:p w14:paraId="5DFED3D0" w14:textId="77777777" w:rsidR="004A6A7E" w:rsidRPr="004A6A7E" w:rsidRDefault="004A6A7E" w:rsidP="004A6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a MeterReading class:</w:t>
      </w:r>
    </w:p>
    <w:p w14:paraId="5444A0E2" w14:textId="77777777" w:rsidR="004A6A7E" w:rsidRPr="004A6A7E" w:rsidRDefault="004A6A7E" w:rsidP="004A6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class MeterReading:</w:t>
      </w:r>
    </w:p>
    <w:p w14:paraId="67DCD41E" w14:textId="77777777" w:rsidR="004A6A7E" w:rsidRPr="004A6A7E" w:rsidRDefault="004A6A7E" w:rsidP="56592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56592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__init__(self, timestamp, kwh):</w:t>
      </w:r>
    </w:p>
    <w:p w14:paraId="1DC270D2" w14:textId="77777777" w:rsidR="004A6A7E" w:rsidRPr="004A6A7E" w:rsidRDefault="004A6A7E" w:rsidP="004A6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self.timestamp = timestamp</w:t>
      </w:r>
    </w:p>
    <w:p w14:paraId="476EEDAC" w14:textId="77777777" w:rsidR="004A6A7E" w:rsidRPr="004A6A7E" w:rsidRDefault="004A6A7E" w:rsidP="004A6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self.kwh = kwh</w:t>
      </w:r>
    </w:p>
    <w:p w14:paraId="05A0C0F8" w14:textId="77777777" w:rsidR="004A6A7E" w:rsidRPr="004A6A7E" w:rsidRDefault="004A6A7E" w:rsidP="004A6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 methods like:</w:t>
      </w:r>
    </w:p>
    <w:p w14:paraId="0317A9A3" w14:textId="77777777" w:rsidR="004A6A7E" w:rsidRPr="004A6A7E" w:rsidRDefault="004A6A7E" w:rsidP="004A6A7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add_reading()</w:t>
      </w:r>
    </w:p>
    <w:p w14:paraId="3DD386E4" w14:textId="77777777" w:rsidR="004A6A7E" w:rsidRPr="004A6A7E" w:rsidRDefault="004A6A7E" w:rsidP="004A6A7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calculate_total_consumption()</w:t>
      </w:r>
    </w:p>
    <w:p w14:paraId="76EAA6E7" w14:textId="77777777" w:rsidR="004A6A7E" w:rsidRPr="004A6A7E" w:rsidRDefault="004A6A7E" w:rsidP="004A6A7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generate_report()</w:t>
      </w:r>
    </w:p>
    <w:p w14:paraId="2311E71A" w14:textId="77777777" w:rsidR="004A6A7E" w:rsidRPr="004A6A7E" w:rsidRDefault="004A6A7E" w:rsidP="004A6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a BuildingManager class to manage all building objects.</w:t>
      </w:r>
    </w:p>
    <w:p w14:paraId="00DB9B9A" w14:textId="77777777" w:rsidR="004A6A7E" w:rsidRPr="004A6A7E" w:rsidRDefault="004A6A7E" w:rsidP="004A6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Expected Output:</w:t>
      </w:r>
    </w:p>
    <w:p w14:paraId="03ED1D8B" w14:textId="77777777" w:rsidR="004A6A7E" w:rsidRPr="004A6A7E" w:rsidRDefault="004A6A7E" w:rsidP="004A6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Instances of buildings with aggregated readings and reports.</w:t>
      </w:r>
    </w:p>
    <w:p w14:paraId="3A93129F" w14:textId="77777777" w:rsidR="004A6A7E" w:rsidRPr="004A6A7E" w:rsidRDefault="00000000" w:rsidP="004A6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6E94543">
          <v:rect id="_x0000_i1028" style="width:0;height:1.5pt" o:hralign="center" o:hrstd="t" o:hr="t" fillcolor="#a0a0a0" stroked="f"/>
        </w:pict>
      </w:r>
    </w:p>
    <w:p w14:paraId="373E3AC8" w14:textId="1E360D64" w:rsidR="004A6A7E" w:rsidRPr="004A6A7E" w:rsidRDefault="004A6A7E" w:rsidP="004A6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Task 4: Visual Output with Matplotlib</w:t>
      </w:r>
    </w:p>
    <w:p w14:paraId="6961DD26" w14:textId="77777777" w:rsidR="004A6A7E" w:rsidRPr="004A6A7E" w:rsidRDefault="004A6A7E" w:rsidP="004A6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Objective:</w:t>
      </w: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Generate multiple types of plots and combine them in a dashboard-style layout.</w:t>
      </w:r>
    </w:p>
    <w:p w14:paraId="6A6DFA7B" w14:textId="77777777" w:rsidR="004A6A7E" w:rsidRPr="004A6A7E" w:rsidRDefault="004A6A7E" w:rsidP="004A6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Steps:</w:t>
      </w:r>
    </w:p>
    <w:p w14:paraId="182F2E4E" w14:textId="77777777" w:rsidR="004A6A7E" w:rsidRPr="004A6A7E" w:rsidRDefault="004A6A7E" w:rsidP="004A6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Matplotlib to create:</w:t>
      </w:r>
    </w:p>
    <w:p w14:paraId="65103635" w14:textId="77777777" w:rsidR="004A6A7E" w:rsidRPr="004A6A7E" w:rsidRDefault="004A6A7E" w:rsidP="004A6A7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Trend Line</w:t>
      </w: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daily consumption over time for all buildings</w:t>
      </w:r>
    </w:p>
    <w:p w14:paraId="39FC8138" w14:textId="77777777" w:rsidR="004A6A7E" w:rsidRPr="004A6A7E" w:rsidRDefault="004A6A7E" w:rsidP="004A6A7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Bar Chart</w:t>
      </w: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compare average weekly usage across buildings</w:t>
      </w:r>
    </w:p>
    <w:p w14:paraId="26F625C0" w14:textId="77777777" w:rsidR="004A6A7E" w:rsidRPr="004A6A7E" w:rsidRDefault="004A6A7E" w:rsidP="004A6A7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Scatter Plot</w:t>
      </w: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plot peak-hour consumption vs. time/building</w:t>
      </w:r>
    </w:p>
    <w:p w14:paraId="4C12F983" w14:textId="77777777" w:rsidR="004A6A7E" w:rsidRPr="004A6A7E" w:rsidRDefault="004A6A7E" w:rsidP="004A6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plt.subplots() to create a unified figure.</w:t>
      </w:r>
    </w:p>
    <w:p w14:paraId="0EFAEA5D" w14:textId="77777777" w:rsidR="004A6A7E" w:rsidRPr="004A6A7E" w:rsidRDefault="004A6A7E" w:rsidP="004A6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 titles, legends, axis labels, and save the chart as dashboard.png.</w:t>
      </w:r>
    </w:p>
    <w:p w14:paraId="4AFDA81C" w14:textId="77777777" w:rsidR="004A6A7E" w:rsidRPr="004A6A7E" w:rsidRDefault="004A6A7E" w:rsidP="004A6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Expected Output:</w:t>
      </w:r>
    </w:p>
    <w:p w14:paraId="0027081A" w14:textId="77777777" w:rsidR="004A6A7E" w:rsidRPr="004A6A7E" w:rsidRDefault="004A6A7E" w:rsidP="004A6A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single PNG image with all 3 visualizations laid out in one figure.</w:t>
      </w:r>
    </w:p>
    <w:p w14:paraId="746E7D52" w14:textId="77777777" w:rsidR="004A6A7E" w:rsidRPr="004A6A7E" w:rsidRDefault="00000000" w:rsidP="004A6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pict w14:anchorId="1E12F688">
          <v:rect id="_x0000_i1029" style="width:0;height:1.5pt" o:hralign="center" o:hrstd="t" o:hr="t" fillcolor="#a0a0a0" stroked="f"/>
        </w:pict>
      </w:r>
    </w:p>
    <w:p w14:paraId="4DCAB59D" w14:textId="1AAC6E34" w:rsidR="004A6A7E" w:rsidRPr="004A6A7E" w:rsidRDefault="004A6A7E" w:rsidP="004A6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Task 5: Persistence and Executive Summary</w:t>
      </w:r>
    </w:p>
    <w:p w14:paraId="74A635CD" w14:textId="77777777" w:rsidR="004A6A7E" w:rsidRPr="004A6A7E" w:rsidRDefault="004A6A7E" w:rsidP="004A6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Objective:</w:t>
      </w: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Export cleaned and summarized data, and generate a concise written report from your analysis.</w:t>
      </w:r>
    </w:p>
    <w:p w14:paraId="276AFDA6" w14:textId="77777777" w:rsidR="004A6A7E" w:rsidRPr="004A6A7E" w:rsidRDefault="004A6A7E" w:rsidP="004A6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Steps:</w:t>
      </w:r>
    </w:p>
    <w:p w14:paraId="4E918CAA" w14:textId="77777777" w:rsidR="004A6A7E" w:rsidRPr="004A6A7E" w:rsidRDefault="004A6A7E" w:rsidP="004A6A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Export:</w:t>
      </w:r>
    </w:p>
    <w:p w14:paraId="40CE3AE9" w14:textId="77777777" w:rsidR="004A6A7E" w:rsidRPr="004A6A7E" w:rsidRDefault="004A6A7E" w:rsidP="004A6A7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Final processed dataset to cleaned_energy_data.csv</w:t>
      </w:r>
    </w:p>
    <w:p w14:paraId="42B6DEBA" w14:textId="77777777" w:rsidR="004A6A7E" w:rsidRPr="004A6A7E" w:rsidRDefault="004A6A7E" w:rsidP="004A6A7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Summary stats to building_summary.csv</w:t>
      </w:r>
    </w:p>
    <w:p w14:paraId="7C8B567D" w14:textId="77777777" w:rsidR="004A6A7E" w:rsidRPr="004A6A7E" w:rsidRDefault="004A6A7E" w:rsidP="004A6A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a short summary report (summary.txt) that includes:</w:t>
      </w:r>
    </w:p>
    <w:p w14:paraId="08820036" w14:textId="77777777" w:rsidR="004A6A7E" w:rsidRPr="004A6A7E" w:rsidRDefault="004A6A7E" w:rsidP="004A6A7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Total campus consumption</w:t>
      </w:r>
    </w:p>
    <w:p w14:paraId="7E4EC266" w14:textId="77777777" w:rsidR="004A6A7E" w:rsidRPr="004A6A7E" w:rsidRDefault="004A6A7E" w:rsidP="004A6A7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Highest-consuming building</w:t>
      </w:r>
    </w:p>
    <w:p w14:paraId="2E84B865" w14:textId="77777777" w:rsidR="004A6A7E" w:rsidRPr="004A6A7E" w:rsidRDefault="004A6A7E" w:rsidP="004A6A7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Peak load time</w:t>
      </w:r>
    </w:p>
    <w:p w14:paraId="34A2BF8D" w14:textId="77777777" w:rsidR="004A6A7E" w:rsidRPr="004A6A7E" w:rsidRDefault="004A6A7E" w:rsidP="004A6A7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Weekly/daily trends</w:t>
      </w:r>
    </w:p>
    <w:p w14:paraId="629B5B4A" w14:textId="77777777" w:rsidR="004A6A7E" w:rsidRPr="004A6A7E" w:rsidRDefault="004A6A7E" w:rsidP="004A6A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Optionally, print this summary to the console during script execution.</w:t>
      </w:r>
    </w:p>
    <w:p w14:paraId="7D0A0244" w14:textId="77777777" w:rsidR="004A6A7E" w:rsidRPr="004A6A7E" w:rsidRDefault="004A6A7E" w:rsidP="004A6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Expected Output:</w:t>
      </w:r>
    </w:p>
    <w:p w14:paraId="0405E97C" w14:textId="77777777" w:rsidR="004A6A7E" w:rsidRPr="004A6A7E" w:rsidRDefault="004A6A7E" w:rsidP="004A6A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A6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Two .csv files and one .txt summary file in the /output/ or root folder.</w:t>
      </w:r>
    </w:p>
    <w:p w14:paraId="6446E73B" w14:textId="77777777" w:rsidR="00C13282" w:rsidRPr="00296B84" w:rsidRDefault="00E449BB">
      <w:pPr>
        <w:pStyle w:val="Heading2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296B84">
        <w:rPr>
          <w:rFonts w:ascii="Times New Roman" w:hAnsi="Times New Roman" w:cs="Times New Roman"/>
          <w:color w:val="auto"/>
          <w:sz w:val="24"/>
          <w:szCs w:val="24"/>
          <w:u w:val="single"/>
        </w:rPr>
        <w:t>Submission Instructions</w:t>
      </w:r>
    </w:p>
    <w:p w14:paraId="0F21B1C8" w14:textId="77777777" w:rsidR="00C13282" w:rsidRPr="001C53A4" w:rsidRDefault="00E449BB">
      <w:pPr>
        <w:rPr>
          <w:rFonts w:ascii="Times New Roman" w:hAnsi="Times New Roman" w:cs="Times New Roman"/>
          <w:sz w:val="24"/>
          <w:szCs w:val="24"/>
        </w:rPr>
      </w:pPr>
      <w:r w:rsidRPr="001C53A4">
        <w:rPr>
          <w:rFonts w:ascii="Times New Roman" w:hAnsi="Times New Roman" w:cs="Times New Roman"/>
          <w:sz w:val="24"/>
          <w:szCs w:val="24"/>
        </w:rPr>
        <w:t>Create a GitHub repository titled:</w:t>
      </w:r>
      <w:r w:rsidRPr="001C53A4">
        <w:rPr>
          <w:rFonts w:ascii="Times New Roman" w:hAnsi="Times New Roman" w:cs="Times New Roman"/>
          <w:sz w:val="24"/>
          <w:szCs w:val="24"/>
        </w:rPr>
        <w:br/>
        <w:t>campus-energy-dashboard-&lt;yourname&gt;</w:t>
      </w:r>
      <w:r w:rsidRPr="001C53A4">
        <w:rPr>
          <w:rFonts w:ascii="Times New Roman" w:hAnsi="Times New Roman" w:cs="Times New Roman"/>
          <w:sz w:val="24"/>
          <w:szCs w:val="24"/>
        </w:rPr>
        <w:br/>
      </w:r>
      <w:r w:rsidRPr="001C53A4">
        <w:rPr>
          <w:rFonts w:ascii="Times New Roman" w:hAnsi="Times New Roman" w:cs="Times New Roman"/>
          <w:sz w:val="24"/>
          <w:szCs w:val="24"/>
        </w:rPr>
        <w:br/>
        <w:t>Repository must include:</w:t>
      </w:r>
      <w:r w:rsidRPr="001C53A4">
        <w:rPr>
          <w:rFonts w:ascii="Times New Roman" w:hAnsi="Times New Roman" w:cs="Times New Roman"/>
          <w:sz w:val="24"/>
          <w:szCs w:val="24"/>
        </w:rPr>
        <w:br/>
        <w:t>- Python scripts or notebooks implementing all tasks.</w:t>
      </w:r>
      <w:r w:rsidRPr="001C53A4">
        <w:rPr>
          <w:rFonts w:ascii="Times New Roman" w:hAnsi="Times New Roman" w:cs="Times New Roman"/>
          <w:sz w:val="24"/>
          <w:szCs w:val="24"/>
        </w:rPr>
        <w:br/>
        <w:t>- A sample dataset (or sample structure) in /data/.</w:t>
      </w:r>
      <w:r w:rsidRPr="001C53A4">
        <w:rPr>
          <w:rFonts w:ascii="Times New Roman" w:hAnsi="Times New Roman" w:cs="Times New Roman"/>
          <w:sz w:val="24"/>
          <w:szCs w:val="24"/>
        </w:rPr>
        <w:br/>
        <w:t>- PNG file containing the multi-chart visualization.</w:t>
      </w:r>
      <w:r w:rsidRPr="001C53A4">
        <w:rPr>
          <w:rFonts w:ascii="Times New Roman" w:hAnsi="Times New Roman" w:cs="Times New Roman"/>
          <w:sz w:val="24"/>
          <w:szCs w:val="24"/>
        </w:rPr>
        <w:br/>
        <w:t>- Cleaned and summarized CSV file.</w:t>
      </w:r>
      <w:r w:rsidRPr="001C53A4">
        <w:rPr>
          <w:rFonts w:ascii="Times New Roman" w:hAnsi="Times New Roman" w:cs="Times New Roman"/>
          <w:sz w:val="24"/>
          <w:szCs w:val="24"/>
        </w:rPr>
        <w:br/>
        <w:t>- README.md with objective, dataset source, methodology, and insights.</w:t>
      </w:r>
    </w:p>
    <w:p w14:paraId="1AADF5FD" w14:textId="77777777" w:rsidR="00C13282" w:rsidRPr="00296B84" w:rsidRDefault="00E449BB">
      <w:pPr>
        <w:pStyle w:val="Heading2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296B84">
        <w:rPr>
          <w:rFonts w:ascii="Times New Roman" w:hAnsi="Times New Roman" w:cs="Times New Roman"/>
          <w:color w:val="auto"/>
          <w:sz w:val="24"/>
          <w:szCs w:val="24"/>
          <w:u w:val="single"/>
        </w:rPr>
        <w:t>Evaluation Rubric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C53A4" w:rsidRPr="001C53A4" w14:paraId="767E7613" w14:textId="77777777" w:rsidTr="00506C43">
        <w:tc>
          <w:tcPr>
            <w:tcW w:w="1728" w:type="dxa"/>
          </w:tcPr>
          <w:p w14:paraId="1EC2A475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Criterion</w:t>
            </w:r>
          </w:p>
        </w:tc>
        <w:tc>
          <w:tcPr>
            <w:tcW w:w="1728" w:type="dxa"/>
          </w:tcPr>
          <w:p w14:paraId="2C2BE32A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1728" w:type="dxa"/>
          </w:tcPr>
          <w:p w14:paraId="2AB680C0" w14:textId="6684775E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Excellent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1728" w:type="dxa"/>
          </w:tcPr>
          <w:p w14:paraId="36760BF5" w14:textId="7606E905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Good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28" w:type="dxa"/>
          </w:tcPr>
          <w:p w14:paraId="69B59769" w14:textId="73F18126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Fair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C53A4" w:rsidRPr="001C53A4" w14:paraId="3EF5DA4D" w14:textId="77777777" w:rsidTr="00506C43">
        <w:tc>
          <w:tcPr>
            <w:tcW w:w="1728" w:type="dxa"/>
          </w:tcPr>
          <w:p w14:paraId="6C84BC6C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Data Ingestion &amp; Cleaning</w:t>
            </w:r>
          </w:p>
        </w:tc>
        <w:tc>
          <w:tcPr>
            <w:tcW w:w="1728" w:type="dxa"/>
          </w:tcPr>
          <w:p w14:paraId="3B3D6F73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728" w:type="dxa"/>
          </w:tcPr>
          <w:p w14:paraId="3EE95E20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Robust with exception handling</w:t>
            </w:r>
          </w:p>
        </w:tc>
        <w:tc>
          <w:tcPr>
            <w:tcW w:w="1728" w:type="dxa"/>
          </w:tcPr>
          <w:p w14:paraId="19CCD92E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Basic load &amp; filter</w:t>
            </w:r>
          </w:p>
        </w:tc>
        <w:tc>
          <w:tcPr>
            <w:tcW w:w="1728" w:type="dxa"/>
          </w:tcPr>
          <w:p w14:paraId="62B46E3C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Partial ingestion</w:t>
            </w:r>
          </w:p>
        </w:tc>
      </w:tr>
      <w:tr w:rsidR="001C53A4" w:rsidRPr="001C53A4" w14:paraId="09E307AD" w14:textId="77777777" w:rsidTr="00506C43">
        <w:tc>
          <w:tcPr>
            <w:tcW w:w="1728" w:type="dxa"/>
          </w:tcPr>
          <w:p w14:paraId="78C48207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Aggregation Logic</w:t>
            </w:r>
          </w:p>
        </w:tc>
        <w:tc>
          <w:tcPr>
            <w:tcW w:w="1728" w:type="dxa"/>
          </w:tcPr>
          <w:p w14:paraId="25BD4061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728" w:type="dxa"/>
          </w:tcPr>
          <w:p w14:paraId="685B8A33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Reusable, modular, accurate</w:t>
            </w:r>
          </w:p>
        </w:tc>
        <w:tc>
          <w:tcPr>
            <w:tcW w:w="1728" w:type="dxa"/>
          </w:tcPr>
          <w:p w14:paraId="1AD1B2E0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Sufficient for output</w:t>
            </w:r>
          </w:p>
        </w:tc>
        <w:tc>
          <w:tcPr>
            <w:tcW w:w="1728" w:type="dxa"/>
          </w:tcPr>
          <w:p w14:paraId="79C807E0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Inconsistent or hardcoded</w:t>
            </w:r>
          </w:p>
        </w:tc>
      </w:tr>
      <w:tr w:rsidR="001C53A4" w:rsidRPr="001C53A4" w14:paraId="4F7FA79B" w14:textId="77777777" w:rsidTr="00506C43">
        <w:tc>
          <w:tcPr>
            <w:tcW w:w="1728" w:type="dxa"/>
          </w:tcPr>
          <w:p w14:paraId="65AA2F84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OOP Design</w:t>
            </w:r>
          </w:p>
        </w:tc>
        <w:tc>
          <w:tcPr>
            <w:tcW w:w="1728" w:type="dxa"/>
          </w:tcPr>
          <w:p w14:paraId="4CEDD995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728" w:type="dxa"/>
          </w:tcPr>
          <w:p w14:paraId="5BC101EB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Clear class design with methods</w:t>
            </w:r>
          </w:p>
        </w:tc>
        <w:tc>
          <w:tcPr>
            <w:tcW w:w="1728" w:type="dxa"/>
          </w:tcPr>
          <w:p w14:paraId="16737794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Basic class structure</w:t>
            </w:r>
          </w:p>
        </w:tc>
        <w:tc>
          <w:tcPr>
            <w:tcW w:w="1728" w:type="dxa"/>
          </w:tcPr>
          <w:p w14:paraId="66BF2F1F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Minimal or absent OOP</w:t>
            </w:r>
          </w:p>
        </w:tc>
      </w:tr>
      <w:tr w:rsidR="001C53A4" w:rsidRPr="001C53A4" w14:paraId="31C2D91D" w14:textId="77777777" w:rsidTr="00506C43">
        <w:tc>
          <w:tcPr>
            <w:tcW w:w="1728" w:type="dxa"/>
          </w:tcPr>
          <w:p w14:paraId="6F4DBC00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Visualization Quality</w:t>
            </w:r>
          </w:p>
        </w:tc>
        <w:tc>
          <w:tcPr>
            <w:tcW w:w="1728" w:type="dxa"/>
          </w:tcPr>
          <w:p w14:paraId="14322BE9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728" w:type="dxa"/>
          </w:tcPr>
          <w:p w14:paraId="63CB504D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Multiple clear, well-labelled charts</w:t>
            </w:r>
          </w:p>
        </w:tc>
        <w:tc>
          <w:tcPr>
            <w:tcW w:w="1728" w:type="dxa"/>
          </w:tcPr>
          <w:p w14:paraId="09D47ED4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Basic visuals</w:t>
            </w:r>
          </w:p>
        </w:tc>
        <w:tc>
          <w:tcPr>
            <w:tcW w:w="1728" w:type="dxa"/>
          </w:tcPr>
          <w:p w14:paraId="38125139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Unclear or one chart</w:t>
            </w:r>
          </w:p>
        </w:tc>
      </w:tr>
      <w:tr w:rsidR="001C53A4" w:rsidRPr="001C53A4" w14:paraId="4F070E84" w14:textId="77777777" w:rsidTr="00506C43">
        <w:tc>
          <w:tcPr>
            <w:tcW w:w="1728" w:type="dxa"/>
          </w:tcPr>
          <w:p w14:paraId="1B100C79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Persistence &amp; Summary</w:t>
            </w:r>
          </w:p>
        </w:tc>
        <w:tc>
          <w:tcPr>
            <w:tcW w:w="1728" w:type="dxa"/>
          </w:tcPr>
          <w:p w14:paraId="51BB36C0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728" w:type="dxa"/>
          </w:tcPr>
          <w:p w14:paraId="163057D1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Automated, informative summary</w:t>
            </w:r>
          </w:p>
        </w:tc>
        <w:tc>
          <w:tcPr>
            <w:tcW w:w="1728" w:type="dxa"/>
          </w:tcPr>
          <w:p w14:paraId="57A5AE43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Basic report</w:t>
            </w:r>
          </w:p>
        </w:tc>
        <w:tc>
          <w:tcPr>
            <w:tcW w:w="1728" w:type="dxa"/>
          </w:tcPr>
          <w:p w14:paraId="0A1B292B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Minimal output</w:t>
            </w:r>
          </w:p>
        </w:tc>
      </w:tr>
      <w:tr w:rsidR="001C53A4" w:rsidRPr="001C53A4" w14:paraId="247C9DCD" w14:textId="77777777" w:rsidTr="00506C43">
        <w:tc>
          <w:tcPr>
            <w:tcW w:w="1728" w:type="dxa"/>
          </w:tcPr>
          <w:p w14:paraId="5CC4CB1F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Code Quality &amp; GitHub</w:t>
            </w:r>
          </w:p>
        </w:tc>
        <w:tc>
          <w:tcPr>
            <w:tcW w:w="1728" w:type="dxa"/>
          </w:tcPr>
          <w:p w14:paraId="04B1570E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728" w:type="dxa"/>
          </w:tcPr>
          <w:p w14:paraId="2265720E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Well-commented, clean repo</w:t>
            </w:r>
          </w:p>
        </w:tc>
        <w:tc>
          <w:tcPr>
            <w:tcW w:w="1728" w:type="dxa"/>
          </w:tcPr>
          <w:p w14:paraId="28D53EE1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Somewhat organized</w:t>
            </w:r>
          </w:p>
        </w:tc>
        <w:tc>
          <w:tcPr>
            <w:tcW w:w="1728" w:type="dxa"/>
          </w:tcPr>
          <w:p w14:paraId="17DA15A2" w14:textId="77777777" w:rsidR="00C13282" w:rsidRPr="001C53A4" w:rsidRDefault="00E4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3A4">
              <w:rPr>
                <w:rFonts w:ascii="Times New Roman" w:hAnsi="Times New Roman" w:cs="Times New Roman"/>
                <w:sz w:val="24"/>
                <w:szCs w:val="24"/>
              </w:rPr>
              <w:t>Disorganized files</w:t>
            </w:r>
          </w:p>
        </w:tc>
      </w:tr>
    </w:tbl>
    <w:p w14:paraId="5BBE92EB" w14:textId="77777777" w:rsidR="00C13282" w:rsidRPr="001C53A4" w:rsidRDefault="00E449B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C53A4">
        <w:rPr>
          <w:rFonts w:ascii="Times New Roman" w:hAnsi="Times New Roman" w:cs="Times New Roman"/>
          <w:color w:val="auto"/>
          <w:sz w:val="24"/>
          <w:szCs w:val="24"/>
        </w:rPr>
        <w:t>Academic Integrity &amp; Plagiarism Policy</w:t>
      </w:r>
    </w:p>
    <w:p w14:paraId="39172C38" w14:textId="77777777" w:rsidR="00C13282" w:rsidRPr="001C53A4" w:rsidRDefault="00E449BB">
      <w:pPr>
        <w:rPr>
          <w:rFonts w:ascii="Times New Roman" w:hAnsi="Times New Roman" w:cs="Times New Roman"/>
          <w:sz w:val="24"/>
          <w:szCs w:val="24"/>
        </w:rPr>
      </w:pPr>
      <w:r w:rsidRPr="001C53A4">
        <w:rPr>
          <w:rFonts w:ascii="Times New Roman" w:hAnsi="Times New Roman" w:cs="Times New Roman"/>
          <w:sz w:val="24"/>
          <w:szCs w:val="24"/>
        </w:rPr>
        <w:t>- This is an individual assignment.</w:t>
      </w:r>
      <w:r w:rsidRPr="001C53A4">
        <w:rPr>
          <w:rFonts w:ascii="Times New Roman" w:hAnsi="Times New Roman" w:cs="Times New Roman"/>
          <w:sz w:val="24"/>
          <w:szCs w:val="24"/>
        </w:rPr>
        <w:br/>
        <w:t>- All code must be your own. Plagiarism or unauthorized collaboration will result in penalties.</w:t>
      </w:r>
      <w:r w:rsidRPr="001C53A4">
        <w:rPr>
          <w:rFonts w:ascii="Times New Roman" w:hAnsi="Times New Roman" w:cs="Times New Roman"/>
          <w:sz w:val="24"/>
          <w:szCs w:val="24"/>
        </w:rPr>
        <w:br/>
        <w:t>- Acknowledge any third-party datasets or references in your README.</w:t>
      </w:r>
    </w:p>
    <w:p w14:paraId="49083AEF" w14:textId="3CBA03B9" w:rsidR="00C13282" w:rsidRPr="001C53A4" w:rsidRDefault="00E449B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C53A4">
        <w:rPr>
          <w:rFonts w:ascii="Times New Roman" w:hAnsi="Times New Roman" w:cs="Times New Roman"/>
          <w:color w:val="auto"/>
          <w:sz w:val="24"/>
          <w:szCs w:val="24"/>
        </w:rPr>
        <w:t>Deadline:</w:t>
      </w:r>
      <w:r w:rsidR="001C53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367608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 Weeks</w:t>
      </w:r>
    </w:p>
    <w:p w14:paraId="631011AE" w14:textId="77777777" w:rsidR="00C13282" w:rsidRPr="001C53A4" w:rsidRDefault="00E449B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C53A4">
        <w:rPr>
          <w:rFonts w:ascii="Times New Roman" w:hAnsi="Times New Roman" w:cs="Times New Roman"/>
          <w:color w:val="auto"/>
          <w:sz w:val="24"/>
          <w:szCs w:val="24"/>
        </w:rPr>
        <w:t>Contact for Queries:</w:t>
      </w:r>
    </w:p>
    <w:p w14:paraId="7A83388B" w14:textId="1AF3B484" w:rsidR="00C13282" w:rsidRPr="001C53A4" w:rsidRDefault="00854795" w:rsidP="0F59ADE4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6" w:history="1">
        <w:r w:rsidRPr="002D159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sameer.farooq@krmangalam.edu.in</w:t>
        </w:r>
      </w:hyperlink>
      <w:r w:rsidR="0F59ADE4" w:rsidRPr="0F59AD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13282">
        <w:br/>
      </w:r>
      <w:r w:rsidR="0F59ADE4" w:rsidRPr="0F59ADE4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sectPr w:rsidR="00C13282" w:rsidRPr="001C53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C664F4"/>
    <w:multiLevelType w:val="multilevel"/>
    <w:tmpl w:val="71F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B1F21"/>
    <w:multiLevelType w:val="multilevel"/>
    <w:tmpl w:val="BC5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430F5"/>
    <w:multiLevelType w:val="multilevel"/>
    <w:tmpl w:val="A8FC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9110A"/>
    <w:multiLevelType w:val="multilevel"/>
    <w:tmpl w:val="A4B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60E53"/>
    <w:multiLevelType w:val="multilevel"/>
    <w:tmpl w:val="5508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1096F"/>
    <w:multiLevelType w:val="multilevel"/>
    <w:tmpl w:val="342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A0435"/>
    <w:multiLevelType w:val="multilevel"/>
    <w:tmpl w:val="3EC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E4E5F"/>
    <w:multiLevelType w:val="multilevel"/>
    <w:tmpl w:val="906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9B57B2"/>
    <w:multiLevelType w:val="multilevel"/>
    <w:tmpl w:val="04E0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CF08B2"/>
    <w:multiLevelType w:val="multilevel"/>
    <w:tmpl w:val="8A90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69745">
    <w:abstractNumId w:val="8"/>
  </w:num>
  <w:num w:numId="2" w16cid:durableId="878130880">
    <w:abstractNumId w:val="6"/>
  </w:num>
  <w:num w:numId="3" w16cid:durableId="306668220">
    <w:abstractNumId w:val="5"/>
  </w:num>
  <w:num w:numId="4" w16cid:durableId="287592620">
    <w:abstractNumId w:val="4"/>
  </w:num>
  <w:num w:numId="5" w16cid:durableId="448552865">
    <w:abstractNumId w:val="7"/>
  </w:num>
  <w:num w:numId="6" w16cid:durableId="687833040">
    <w:abstractNumId w:val="3"/>
  </w:num>
  <w:num w:numId="7" w16cid:durableId="301815232">
    <w:abstractNumId w:val="2"/>
  </w:num>
  <w:num w:numId="8" w16cid:durableId="719938569">
    <w:abstractNumId w:val="1"/>
  </w:num>
  <w:num w:numId="9" w16cid:durableId="634987956">
    <w:abstractNumId w:val="0"/>
  </w:num>
  <w:num w:numId="10" w16cid:durableId="1647933594">
    <w:abstractNumId w:val="13"/>
  </w:num>
  <w:num w:numId="11" w16cid:durableId="1938830774">
    <w:abstractNumId w:val="17"/>
  </w:num>
  <w:num w:numId="12" w16cid:durableId="2042197608">
    <w:abstractNumId w:val="12"/>
  </w:num>
  <w:num w:numId="13" w16cid:durableId="1758134622">
    <w:abstractNumId w:val="11"/>
  </w:num>
  <w:num w:numId="14" w16cid:durableId="1714309473">
    <w:abstractNumId w:val="10"/>
  </w:num>
  <w:num w:numId="15" w16cid:durableId="20321647">
    <w:abstractNumId w:val="14"/>
  </w:num>
  <w:num w:numId="16" w16cid:durableId="885333916">
    <w:abstractNumId w:val="18"/>
  </w:num>
  <w:num w:numId="17" w16cid:durableId="704212712">
    <w:abstractNumId w:val="15"/>
  </w:num>
  <w:num w:numId="18" w16cid:durableId="885486378">
    <w:abstractNumId w:val="9"/>
  </w:num>
  <w:num w:numId="19" w16cid:durableId="9695574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3A4"/>
    <w:rsid w:val="0029639D"/>
    <w:rsid w:val="00296B84"/>
    <w:rsid w:val="00326F90"/>
    <w:rsid w:val="003463B9"/>
    <w:rsid w:val="00367608"/>
    <w:rsid w:val="003D6B51"/>
    <w:rsid w:val="004713B6"/>
    <w:rsid w:val="004A6A7E"/>
    <w:rsid w:val="00506C43"/>
    <w:rsid w:val="006B44B0"/>
    <w:rsid w:val="00854795"/>
    <w:rsid w:val="009474E2"/>
    <w:rsid w:val="00A006C6"/>
    <w:rsid w:val="00A426B6"/>
    <w:rsid w:val="00AA1D8D"/>
    <w:rsid w:val="00B47730"/>
    <w:rsid w:val="00B74B21"/>
    <w:rsid w:val="00C13282"/>
    <w:rsid w:val="00CB0664"/>
    <w:rsid w:val="00E449BB"/>
    <w:rsid w:val="00FC693F"/>
    <w:rsid w:val="0E87FD6A"/>
    <w:rsid w:val="0F59ADE4"/>
    <w:rsid w:val="5659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6A1672A-AFBF-4A32-9F24-F8B6DBC08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426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meer.farooq@krmangalam.edu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821</Words>
  <Characters>4681</Characters>
  <Application>Microsoft Office Word</Application>
  <DocSecurity>0</DocSecurity>
  <Lines>39</Lines>
  <Paragraphs>10</Paragraphs>
  <ScaleCrop>false</ScaleCrop>
  <Manager/>
  <Company/>
  <LinksUpToDate>false</LinksUpToDate>
  <CharactersWithSpaces>5492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farooq</cp:lastModifiedBy>
  <cp:revision>18</cp:revision>
  <dcterms:created xsi:type="dcterms:W3CDTF">2013-12-23T23:15:00Z</dcterms:created>
  <dcterms:modified xsi:type="dcterms:W3CDTF">2025-11-20T10:26:00Z</dcterms:modified>
  <cp:category/>
</cp:coreProperties>
</file>