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98C162" w14:textId="0B94FF4A" w:rsidR="00C9480A" w:rsidRPr="00673049" w:rsidRDefault="00346BCE">
      <w:pPr>
        <w:pStyle w:val="Heading1"/>
        <w:rPr>
          <w:rFonts w:ascii="Times New Roman" w:hAnsi="Times New Roman" w:cs="Times New Roman"/>
          <w:color w:val="auto"/>
          <w:sz w:val="40"/>
          <w:szCs w:val="40"/>
        </w:rPr>
      </w:pPr>
      <w:r w:rsidRPr="00673049">
        <w:rPr>
          <w:rFonts w:ascii="Times New Roman" w:hAnsi="Times New Roman" w:cs="Times New Roman"/>
          <w:color w:val="auto"/>
          <w:sz w:val="40"/>
          <w:szCs w:val="40"/>
        </w:rPr>
        <w:t>Mini Project Assignment: Weather Data Visualizer</w:t>
      </w:r>
    </w:p>
    <w:p w14:paraId="483FAD69" w14:textId="77777777" w:rsidR="00C9480A" w:rsidRPr="00673049" w:rsidRDefault="00346BCE">
      <w:pPr>
        <w:rPr>
          <w:rFonts w:ascii="Times New Roman" w:hAnsi="Times New Roman" w:cs="Times New Roman"/>
          <w:sz w:val="24"/>
          <w:szCs w:val="24"/>
        </w:rPr>
      </w:pPr>
      <w:r w:rsidRPr="00673049">
        <w:rPr>
          <w:rFonts w:ascii="Times New Roman" w:hAnsi="Times New Roman" w:cs="Times New Roman"/>
          <w:b/>
          <w:bCs/>
          <w:sz w:val="24"/>
          <w:szCs w:val="24"/>
        </w:rPr>
        <w:t>Course:</w:t>
      </w:r>
      <w:r w:rsidRPr="00673049">
        <w:rPr>
          <w:rFonts w:ascii="Times New Roman" w:hAnsi="Times New Roman" w:cs="Times New Roman"/>
          <w:sz w:val="24"/>
          <w:szCs w:val="24"/>
        </w:rPr>
        <w:t xml:space="preserve"> Programming for Problem Solving using Python</w:t>
      </w:r>
    </w:p>
    <w:p w14:paraId="4DEC62B2" w14:textId="77777777" w:rsidR="00C9480A" w:rsidRPr="00673049" w:rsidRDefault="00346BCE">
      <w:pPr>
        <w:rPr>
          <w:rFonts w:ascii="Times New Roman" w:hAnsi="Times New Roman" w:cs="Times New Roman"/>
          <w:sz w:val="24"/>
          <w:szCs w:val="24"/>
        </w:rPr>
      </w:pPr>
      <w:r w:rsidRPr="00673049">
        <w:rPr>
          <w:rFonts w:ascii="Times New Roman" w:hAnsi="Times New Roman" w:cs="Times New Roman"/>
          <w:b/>
          <w:bCs/>
          <w:sz w:val="24"/>
          <w:szCs w:val="24"/>
        </w:rPr>
        <w:t>Assignment Title:</w:t>
      </w:r>
      <w:r w:rsidRPr="00673049">
        <w:rPr>
          <w:rFonts w:ascii="Times New Roman" w:hAnsi="Times New Roman" w:cs="Times New Roman"/>
          <w:sz w:val="24"/>
          <w:szCs w:val="24"/>
        </w:rPr>
        <w:t xml:space="preserve"> Data Analysis and Visualization with Real-World Weather Data</w:t>
      </w:r>
    </w:p>
    <w:p w14:paraId="0093206F" w14:textId="77777777" w:rsidR="00C9480A" w:rsidRPr="00673049" w:rsidRDefault="00346BCE">
      <w:pPr>
        <w:rPr>
          <w:rFonts w:ascii="Times New Roman" w:hAnsi="Times New Roman" w:cs="Times New Roman"/>
          <w:sz w:val="24"/>
          <w:szCs w:val="24"/>
        </w:rPr>
      </w:pPr>
      <w:r w:rsidRPr="00673049">
        <w:rPr>
          <w:rFonts w:ascii="Times New Roman" w:hAnsi="Times New Roman" w:cs="Times New Roman"/>
          <w:b/>
          <w:bCs/>
          <w:sz w:val="24"/>
          <w:szCs w:val="24"/>
        </w:rPr>
        <w:t>Assignment Type:</w:t>
      </w:r>
      <w:r w:rsidRPr="00673049">
        <w:rPr>
          <w:rFonts w:ascii="Times New Roman" w:hAnsi="Times New Roman" w:cs="Times New Roman"/>
          <w:sz w:val="24"/>
          <w:szCs w:val="24"/>
        </w:rPr>
        <w:t xml:space="preserve"> Individual</w:t>
      </w:r>
    </w:p>
    <w:p w14:paraId="274FE6AB" w14:textId="77777777" w:rsidR="00C9480A" w:rsidRPr="00673049" w:rsidRDefault="45C5A59D">
      <w:pPr>
        <w:rPr>
          <w:rFonts w:ascii="Times New Roman" w:hAnsi="Times New Roman" w:cs="Times New Roman"/>
          <w:sz w:val="24"/>
          <w:szCs w:val="24"/>
        </w:rPr>
      </w:pPr>
      <w:r w:rsidRPr="45C5A59D">
        <w:rPr>
          <w:rFonts w:ascii="Times New Roman" w:hAnsi="Times New Roman" w:cs="Times New Roman"/>
          <w:b/>
          <w:bCs/>
          <w:sz w:val="24"/>
          <w:szCs w:val="24"/>
        </w:rPr>
        <w:t>Estimated Duration:</w:t>
      </w:r>
      <w:r w:rsidRPr="45C5A59D">
        <w:rPr>
          <w:rFonts w:ascii="Times New Roman" w:hAnsi="Times New Roman" w:cs="Times New Roman"/>
          <w:sz w:val="24"/>
          <w:szCs w:val="24"/>
        </w:rPr>
        <w:t xml:space="preserve"> 12–15 hours</w:t>
      </w:r>
    </w:p>
    <w:p w14:paraId="37A5AB37" w14:textId="5865D4FD" w:rsidR="45C5A59D" w:rsidRDefault="45C5A59D" w:rsidP="45C5A59D">
      <w:pPr>
        <w:rPr>
          <w:rFonts w:ascii="Times New Roman" w:eastAsia="Times New Roman" w:hAnsi="Times New Roman" w:cs="Times New Roman"/>
          <w:color w:val="000000" w:themeColor="text1"/>
          <w:sz w:val="24"/>
          <w:szCs w:val="24"/>
        </w:rPr>
      </w:pPr>
      <w:r w:rsidRPr="45C5A59D">
        <w:rPr>
          <w:rFonts w:ascii="Times New Roman" w:eastAsia="Times New Roman" w:hAnsi="Times New Roman" w:cs="Times New Roman"/>
          <w:b/>
          <w:bCs/>
          <w:color w:val="000000" w:themeColor="text1"/>
          <w:sz w:val="24"/>
          <w:szCs w:val="24"/>
          <w:lang w:val="en-IN"/>
        </w:rPr>
        <w:t>Weightage:</w:t>
      </w:r>
      <w:r w:rsidRPr="45C5A59D">
        <w:rPr>
          <w:rFonts w:ascii="Times New Roman" w:eastAsia="Times New Roman" w:hAnsi="Times New Roman" w:cs="Times New Roman"/>
          <w:color w:val="000000" w:themeColor="text1"/>
          <w:sz w:val="24"/>
          <w:szCs w:val="24"/>
          <w:lang w:val="en-IN"/>
        </w:rPr>
        <w:t xml:space="preserve"> 5 marks</w:t>
      </w:r>
    </w:p>
    <w:p w14:paraId="6EF3D5A5" w14:textId="2A398725" w:rsidR="45C5A59D" w:rsidRDefault="45C5A59D" w:rsidP="45C5A59D">
      <w:pPr>
        <w:rPr>
          <w:rFonts w:ascii="Times New Roman" w:eastAsia="Times New Roman" w:hAnsi="Times New Roman" w:cs="Times New Roman"/>
          <w:color w:val="000000" w:themeColor="text1"/>
          <w:sz w:val="24"/>
          <w:szCs w:val="24"/>
        </w:rPr>
      </w:pPr>
      <w:r w:rsidRPr="45C5A59D">
        <w:rPr>
          <w:rFonts w:ascii="Times New Roman" w:eastAsia="Times New Roman" w:hAnsi="Times New Roman" w:cs="Times New Roman"/>
          <w:b/>
          <w:bCs/>
          <w:color w:val="000000" w:themeColor="text1"/>
          <w:sz w:val="24"/>
          <w:szCs w:val="24"/>
          <w:lang w:val="en-IN"/>
        </w:rPr>
        <w:t>Assignment Date:</w:t>
      </w:r>
      <w:r w:rsidRPr="45C5A59D">
        <w:rPr>
          <w:rFonts w:ascii="Times New Roman" w:eastAsia="Times New Roman" w:hAnsi="Times New Roman" w:cs="Times New Roman"/>
          <w:color w:val="000000" w:themeColor="text1"/>
          <w:sz w:val="24"/>
          <w:szCs w:val="24"/>
          <w:lang w:val="en-IN"/>
        </w:rPr>
        <w:t xml:space="preserve"> </w:t>
      </w:r>
      <w:r w:rsidR="00BD2D3D">
        <w:rPr>
          <w:rFonts w:ascii="Times New Roman" w:eastAsia="Times New Roman" w:hAnsi="Times New Roman" w:cs="Times New Roman"/>
          <w:color w:val="000000" w:themeColor="text1"/>
          <w:sz w:val="24"/>
          <w:szCs w:val="24"/>
          <w:lang w:val="en-IN"/>
        </w:rPr>
        <w:t>30</w:t>
      </w:r>
      <w:r w:rsidRPr="45C5A59D">
        <w:rPr>
          <w:rFonts w:ascii="Times New Roman" w:eastAsia="Times New Roman" w:hAnsi="Times New Roman" w:cs="Times New Roman"/>
          <w:color w:val="000000" w:themeColor="text1"/>
          <w:sz w:val="24"/>
          <w:szCs w:val="24"/>
          <w:lang w:val="en-IN"/>
        </w:rPr>
        <w:t xml:space="preserve"> Nov, 2024</w:t>
      </w:r>
    </w:p>
    <w:p w14:paraId="1CDF99A1" w14:textId="546403F0" w:rsidR="45C5A59D" w:rsidRDefault="45C5A59D" w:rsidP="45C5A59D">
      <w:pPr>
        <w:rPr>
          <w:rFonts w:ascii="Times New Roman" w:eastAsia="Times New Roman" w:hAnsi="Times New Roman" w:cs="Times New Roman"/>
          <w:color w:val="000000" w:themeColor="text1"/>
          <w:sz w:val="24"/>
          <w:szCs w:val="24"/>
        </w:rPr>
      </w:pPr>
      <w:r w:rsidRPr="45C5A59D">
        <w:rPr>
          <w:rFonts w:ascii="Times New Roman" w:eastAsia="Times New Roman" w:hAnsi="Times New Roman" w:cs="Times New Roman"/>
          <w:b/>
          <w:bCs/>
          <w:color w:val="000000" w:themeColor="text1"/>
          <w:sz w:val="24"/>
          <w:szCs w:val="24"/>
          <w:lang w:val="en-IN"/>
        </w:rPr>
        <w:t>Submission Deadline:</w:t>
      </w:r>
      <w:r w:rsidRPr="45C5A59D">
        <w:rPr>
          <w:rFonts w:ascii="Times New Roman" w:eastAsia="Times New Roman" w:hAnsi="Times New Roman" w:cs="Times New Roman"/>
          <w:color w:val="000000" w:themeColor="text1"/>
          <w:sz w:val="24"/>
          <w:szCs w:val="24"/>
          <w:lang w:val="en-IN"/>
        </w:rPr>
        <w:t xml:space="preserve"> </w:t>
      </w:r>
      <w:r w:rsidR="00BD2D3D">
        <w:rPr>
          <w:rFonts w:ascii="Times New Roman" w:eastAsia="Times New Roman" w:hAnsi="Times New Roman" w:cs="Times New Roman"/>
          <w:color w:val="000000" w:themeColor="text1"/>
          <w:sz w:val="24"/>
          <w:szCs w:val="24"/>
          <w:lang w:val="en-IN"/>
        </w:rPr>
        <w:t>30</w:t>
      </w:r>
      <w:r w:rsidRPr="45C5A59D">
        <w:rPr>
          <w:rFonts w:ascii="Times New Roman" w:eastAsia="Times New Roman" w:hAnsi="Times New Roman" w:cs="Times New Roman"/>
          <w:color w:val="000000" w:themeColor="text1"/>
          <w:sz w:val="24"/>
          <w:szCs w:val="24"/>
          <w:lang w:val="en-IN"/>
        </w:rPr>
        <w:t xml:space="preserve"> Nov, 2024</w:t>
      </w:r>
    </w:p>
    <w:p w14:paraId="69FECB92" w14:textId="50218B1B" w:rsidR="45C5A59D" w:rsidRDefault="45C5A59D" w:rsidP="45C5A59D">
      <w:pPr>
        <w:rPr>
          <w:rFonts w:ascii="Times New Roman" w:hAnsi="Times New Roman" w:cs="Times New Roman"/>
          <w:sz w:val="24"/>
          <w:szCs w:val="24"/>
        </w:rPr>
      </w:pPr>
    </w:p>
    <w:p w14:paraId="196F7B18" w14:textId="387CB2C5" w:rsidR="00D01A14" w:rsidRPr="00673049" w:rsidRDefault="00000000">
      <w:pPr>
        <w:rPr>
          <w:rFonts w:ascii="Times New Roman" w:hAnsi="Times New Roman" w:cs="Times New Roman"/>
          <w:sz w:val="24"/>
          <w:szCs w:val="24"/>
        </w:rPr>
      </w:pPr>
      <w:r>
        <w:rPr>
          <w:rFonts w:ascii="Times New Roman" w:hAnsi="Times New Roman" w:cs="Times New Roman"/>
          <w:sz w:val="24"/>
          <w:szCs w:val="24"/>
        </w:rPr>
        <w:pict w14:anchorId="21619ACF">
          <v:rect id="_x0000_i1025" style="width:0;height:1.5pt" o:hralign="center" o:hrstd="t" o:hr="t" fillcolor="#a0a0a0" stroked="f"/>
        </w:pict>
      </w:r>
    </w:p>
    <w:p w14:paraId="1D78616C" w14:textId="77777777" w:rsidR="00C9480A" w:rsidRPr="00673049" w:rsidRDefault="00346BCE">
      <w:pPr>
        <w:pStyle w:val="Heading2"/>
        <w:rPr>
          <w:rFonts w:ascii="Times New Roman" w:hAnsi="Times New Roman" w:cs="Times New Roman"/>
          <w:color w:val="auto"/>
          <w:sz w:val="24"/>
          <w:szCs w:val="24"/>
        </w:rPr>
      </w:pPr>
      <w:r w:rsidRPr="00673049">
        <w:rPr>
          <w:rFonts w:ascii="Times New Roman" w:hAnsi="Times New Roman" w:cs="Times New Roman"/>
          <w:color w:val="auto"/>
          <w:sz w:val="24"/>
          <w:szCs w:val="24"/>
        </w:rPr>
        <w:t>Real-World Problem Context</w:t>
      </w:r>
    </w:p>
    <w:p w14:paraId="2E3E23D5" w14:textId="77777777" w:rsidR="00C9480A" w:rsidRPr="00673049" w:rsidRDefault="00346BCE">
      <w:pPr>
        <w:rPr>
          <w:rFonts w:ascii="Times New Roman" w:hAnsi="Times New Roman" w:cs="Times New Roman"/>
          <w:sz w:val="24"/>
          <w:szCs w:val="24"/>
        </w:rPr>
      </w:pPr>
      <w:r w:rsidRPr="00673049">
        <w:rPr>
          <w:rFonts w:ascii="Times New Roman" w:hAnsi="Times New Roman" w:cs="Times New Roman"/>
          <w:sz w:val="24"/>
          <w:szCs w:val="24"/>
        </w:rPr>
        <w:t>Climate awareness is crucial in today’s world. Students are expected to analyse local weather data and derive meaningful insights through visualization. This lab assignment will help build skills in data acquisition, cleaning, analysis, and visualization using Pandas, NumPy, and Matplotlib. You'll prepare a report that could contribute to a campus sustainability initiative.</w:t>
      </w:r>
    </w:p>
    <w:p w14:paraId="20F173AE" w14:textId="77777777" w:rsidR="00C9480A" w:rsidRPr="00673049" w:rsidRDefault="00346BCE">
      <w:pPr>
        <w:pStyle w:val="Heading2"/>
        <w:rPr>
          <w:rFonts w:ascii="Times New Roman" w:hAnsi="Times New Roman" w:cs="Times New Roman"/>
          <w:color w:val="auto"/>
          <w:sz w:val="24"/>
          <w:szCs w:val="24"/>
        </w:rPr>
      </w:pPr>
      <w:r w:rsidRPr="00673049">
        <w:rPr>
          <w:rFonts w:ascii="Times New Roman" w:hAnsi="Times New Roman" w:cs="Times New Roman"/>
          <w:color w:val="auto"/>
          <w:sz w:val="24"/>
          <w:szCs w:val="24"/>
        </w:rPr>
        <w:t>Learning Objectives</w:t>
      </w:r>
    </w:p>
    <w:p w14:paraId="69EF90C2" w14:textId="77777777" w:rsidR="00C9480A" w:rsidRPr="00673049" w:rsidRDefault="00346BCE">
      <w:pPr>
        <w:rPr>
          <w:rFonts w:ascii="Times New Roman" w:hAnsi="Times New Roman" w:cs="Times New Roman"/>
          <w:sz w:val="24"/>
          <w:szCs w:val="24"/>
        </w:rPr>
      </w:pPr>
      <w:r w:rsidRPr="00673049">
        <w:rPr>
          <w:rFonts w:ascii="Times New Roman" w:hAnsi="Times New Roman" w:cs="Times New Roman"/>
          <w:sz w:val="24"/>
          <w:szCs w:val="24"/>
        </w:rPr>
        <w:t>By completing this lab assignment, you will:</w:t>
      </w:r>
    </w:p>
    <w:p w14:paraId="2691454F" w14:textId="77777777" w:rsidR="00C9480A" w:rsidRPr="00673049" w:rsidRDefault="00346BCE">
      <w:pPr>
        <w:rPr>
          <w:rFonts w:ascii="Times New Roman" w:hAnsi="Times New Roman" w:cs="Times New Roman"/>
          <w:sz w:val="24"/>
          <w:szCs w:val="24"/>
        </w:rPr>
      </w:pPr>
      <w:r w:rsidRPr="00673049">
        <w:rPr>
          <w:rFonts w:ascii="Times New Roman" w:hAnsi="Times New Roman" w:cs="Times New Roman"/>
          <w:sz w:val="24"/>
          <w:szCs w:val="24"/>
        </w:rPr>
        <w:t>- Load and clean real-world CSV datasets with Pandas.</w:t>
      </w:r>
      <w:r w:rsidRPr="00673049">
        <w:rPr>
          <w:rFonts w:ascii="Times New Roman" w:hAnsi="Times New Roman" w:cs="Times New Roman"/>
          <w:sz w:val="24"/>
          <w:szCs w:val="24"/>
        </w:rPr>
        <w:br/>
        <w:t>- Compute statistics using NumPy and group-by operations.</w:t>
      </w:r>
      <w:r w:rsidRPr="00673049">
        <w:rPr>
          <w:rFonts w:ascii="Times New Roman" w:hAnsi="Times New Roman" w:cs="Times New Roman"/>
          <w:sz w:val="24"/>
          <w:szCs w:val="24"/>
        </w:rPr>
        <w:br/>
        <w:t>- Create informative plots using Matplotlib.</w:t>
      </w:r>
      <w:r w:rsidRPr="00673049">
        <w:rPr>
          <w:rFonts w:ascii="Times New Roman" w:hAnsi="Times New Roman" w:cs="Times New Roman"/>
          <w:sz w:val="24"/>
          <w:szCs w:val="24"/>
        </w:rPr>
        <w:br/>
        <w:t>- Apply storytelling techniques to present insights.</w:t>
      </w:r>
      <w:r w:rsidRPr="00673049">
        <w:rPr>
          <w:rFonts w:ascii="Times New Roman" w:hAnsi="Times New Roman" w:cs="Times New Roman"/>
          <w:sz w:val="24"/>
          <w:szCs w:val="24"/>
        </w:rPr>
        <w:br/>
        <w:t>- Automate analysis and export summaries in Python.</w:t>
      </w:r>
    </w:p>
    <w:p w14:paraId="2E1CB194" w14:textId="77777777" w:rsidR="00C9480A" w:rsidRPr="00673049" w:rsidRDefault="00346BCE">
      <w:pPr>
        <w:pStyle w:val="Heading2"/>
        <w:rPr>
          <w:rFonts w:ascii="Times New Roman" w:hAnsi="Times New Roman" w:cs="Times New Roman"/>
          <w:color w:val="auto"/>
          <w:sz w:val="24"/>
          <w:szCs w:val="24"/>
        </w:rPr>
      </w:pPr>
      <w:r w:rsidRPr="00673049">
        <w:rPr>
          <w:rFonts w:ascii="Times New Roman" w:hAnsi="Times New Roman" w:cs="Times New Roman"/>
          <w:color w:val="auto"/>
          <w:sz w:val="24"/>
          <w:szCs w:val="24"/>
        </w:rPr>
        <w:t>Assignment Tasks</w:t>
      </w:r>
    </w:p>
    <w:p w14:paraId="1DD5585A" w14:textId="77777777" w:rsidR="00C9480A" w:rsidRPr="00673049" w:rsidRDefault="00346BCE">
      <w:pPr>
        <w:pStyle w:val="Heading3"/>
        <w:rPr>
          <w:rFonts w:ascii="Times New Roman" w:hAnsi="Times New Roman" w:cs="Times New Roman"/>
          <w:color w:val="auto"/>
          <w:sz w:val="24"/>
          <w:szCs w:val="24"/>
        </w:rPr>
      </w:pPr>
      <w:r w:rsidRPr="00673049">
        <w:rPr>
          <w:rFonts w:ascii="Times New Roman" w:hAnsi="Times New Roman" w:cs="Times New Roman"/>
          <w:color w:val="auto"/>
          <w:sz w:val="24"/>
          <w:szCs w:val="24"/>
        </w:rPr>
        <w:t>Task 1: Data Acquisition and Loading</w:t>
      </w:r>
    </w:p>
    <w:p w14:paraId="1CAB4984" w14:textId="77777777" w:rsidR="00C9480A" w:rsidRPr="00673049" w:rsidRDefault="00346BCE">
      <w:pPr>
        <w:pStyle w:val="ListBullet"/>
        <w:rPr>
          <w:rFonts w:ascii="Times New Roman" w:hAnsi="Times New Roman" w:cs="Times New Roman"/>
          <w:sz w:val="24"/>
          <w:szCs w:val="24"/>
        </w:rPr>
      </w:pPr>
      <w:r w:rsidRPr="00673049">
        <w:rPr>
          <w:rFonts w:ascii="Times New Roman" w:hAnsi="Times New Roman" w:cs="Times New Roman"/>
          <w:sz w:val="24"/>
          <w:szCs w:val="24"/>
        </w:rPr>
        <w:t>Download a real CSV file of local or open-source weather data (e.g., from Kaggle or IMD).</w:t>
      </w:r>
    </w:p>
    <w:p w14:paraId="7230181A" w14:textId="77777777" w:rsidR="00C9480A" w:rsidRPr="00673049" w:rsidRDefault="00346BCE">
      <w:pPr>
        <w:pStyle w:val="ListBullet"/>
        <w:rPr>
          <w:rFonts w:ascii="Times New Roman" w:hAnsi="Times New Roman" w:cs="Times New Roman"/>
          <w:sz w:val="24"/>
          <w:szCs w:val="24"/>
        </w:rPr>
      </w:pPr>
      <w:r w:rsidRPr="00673049">
        <w:rPr>
          <w:rFonts w:ascii="Times New Roman" w:hAnsi="Times New Roman" w:cs="Times New Roman"/>
          <w:sz w:val="24"/>
          <w:szCs w:val="24"/>
        </w:rPr>
        <w:t>Load it into a Pandas DataFrame and inspect its structure (head, info, describe).</w:t>
      </w:r>
    </w:p>
    <w:p w14:paraId="3A19A4C4" w14:textId="77777777" w:rsidR="00C9480A" w:rsidRPr="00673049" w:rsidRDefault="00346BCE">
      <w:pPr>
        <w:pStyle w:val="Heading3"/>
        <w:rPr>
          <w:rFonts w:ascii="Times New Roman" w:hAnsi="Times New Roman" w:cs="Times New Roman"/>
          <w:color w:val="auto"/>
          <w:sz w:val="24"/>
          <w:szCs w:val="24"/>
        </w:rPr>
      </w:pPr>
      <w:r w:rsidRPr="00673049">
        <w:rPr>
          <w:rFonts w:ascii="Times New Roman" w:hAnsi="Times New Roman" w:cs="Times New Roman"/>
          <w:color w:val="auto"/>
          <w:sz w:val="24"/>
          <w:szCs w:val="24"/>
        </w:rPr>
        <w:lastRenderedPageBreak/>
        <w:t>Task 2: Data Cleaning and Processing</w:t>
      </w:r>
    </w:p>
    <w:p w14:paraId="04D2CED8" w14:textId="77777777" w:rsidR="00C9480A" w:rsidRPr="00673049" w:rsidRDefault="00346BCE">
      <w:pPr>
        <w:pStyle w:val="ListBullet"/>
        <w:rPr>
          <w:rFonts w:ascii="Times New Roman" w:hAnsi="Times New Roman" w:cs="Times New Roman"/>
          <w:sz w:val="24"/>
          <w:szCs w:val="24"/>
        </w:rPr>
      </w:pPr>
      <w:r w:rsidRPr="00673049">
        <w:rPr>
          <w:rFonts w:ascii="Times New Roman" w:hAnsi="Times New Roman" w:cs="Times New Roman"/>
          <w:sz w:val="24"/>
          <w:szCs w:val="24"/>
        </w:rPr>
        <w:t>Handle missing values: drop or fill NaNs appropriately.</w:t>
      </w:r>
    </w:p>
    <w:p w14:paraId="2655ED91" w14:textId="77777777" w:rsidR="00C9480A" w:rsidRPr="00673049" w:rsidRDefault="00346BCE">
      <w:pPr>
        <w:pStyle w:val="ListBullet"/>
        <w:rPr>
          <w:rFonts w:ascii="Times New Roman" w:hAnsi="Times New Roman" w:cs="Times New Roman"/>
          <w:sz w:val="24"/>
          <w:szCs w:val="24"/>
        </w:rPr>
      </w:pPr>
      <w:r w:rsidRPr="00673049">
        <w:rPr>
          <w:rFonts w:ascii="Times New Roman" w:hAnsi="Times New Roman" w:cs="Times New Roman"/>
          <w:sz w:val="24"/>
          <w:szCs w:val="24"/>
        </w:rPr>
        <w:t>Convert date columns to datetime format.</w:t>
      </w:r>
    </w:p>
    <w:p w14:paraId="498796E3" w14:textId="77777777" w:rsidR="00C9480A" w:rsidRPr="00673049" w:rsidRDefault="00346BCE">
      <w:pPr>
        <w:pStyle w:val="ListBullet"/>
        <w:rPr>
          <w:rFonts w:ascii="Times New Roman" w:hAnsi="Times New Roman" w:cs="Times New Roman"/>
          <w:sz w:val="24"/>
          <w:szCs w:val="24"/>
        </w:rPr>
      </w:pPr>
      <w:r w:rsidRPr="00673049">
        <w:rPr>
          <w:rFonts w:ascii="Times New Roman" w:hAnsi="Times New Roman" w:cs="Times New Roman"/>
          <w:sz w:val="24"/>
          <w:szCs w:val="24"/>
        </w:rPr>
        <w:t>Filter for relevant columns (e.g., temperature, rainfall, humidity).</w:t>
      </w:r>
    </w:p>
    <w:p w14:paraId="71B459AE" w14:textId="77777777" w:rsidR="00C9480A" w:rsidRPr="00673049" w:rsidRDefault="00346BCE">
      <w:pPr>
        <w:pStyle w:val="Heading3"/>
        <w:rPr>
          <w:rFonts w:ascii="Times New Roman" w:hAnsi="Times New Roman" w:cs="Times New Roman"/>
          <w:color w:val="auto"/>
          <w:sz w:val="24"/>
          <w:szCs w:val="24"/>
        </w:rPr>
      </w:pPr>
      <w:r w:rsidRPr="00673049">
        <w:rPr>
          <w:rFonts w:ascii="Times New Roman" w:hAnsi="Times New Roman" w:cs="Times New Roman"/>
          <w:color w:val="auto"/>
          <w:sz w:val="24"/>
          <w:szCs w:val="24"/>
        </w:rPr>
        <w:t>Task 3: Statistical Analysis with NumPy</w:t>
      </w:r>
    </w:p>
    <w:p w14:paraId="2EE15289" w14:textId="77777777" w:rsidR="00C9480A" w:rsidRPr="00673049" w:rsidRDefault="00346BCE">
      <w:pPr>
        <w:pStyle w:val="ListBullet"/>
        <w:rPr>
          <w:rFonts w:ascii="Times New Roman" w:hAnsi="Times New Roman" w:cs="Times New Roman"/>
          <w:sz w:val="24"/>
          <w:szCs w:val="24"/>
        </w:rPr>
      </w:pPr>
      <w:r w:rsidRPr="00673049">
        <w:rPr>
          <w:rFonts w:ascii="Times New Roman" w:hAnsi="Times New Roman" w:cs="Times New Roman"/>
          <w:sz w:val="24"/>
          <w:szCs w:val="24"/>
        </w:rPr>
        <w:t>Compute daily, monthly, and yearly statistics: mean, min, max, standard deviation.</w:t>
      </w:r>
    </w:p>
    <w:p w14:paraId="15282205" w14:textId="77777777" w:rsidR="00C9480A" w:rsidRPr="00673049" w:rsidRDefault="00346BCE">
      <w:pPr>
        <w:pStyle w:val="ListBullet"/>
        <w:rPr>
          <w:rFonts w:ascii="Times New Roman" w:hAnsi="Times New Roman" w:cs="Times New Roman"/>
          <w:sz w:val="24"/>
          <w:szCs w:val="24"/>
        </w:rPr>
      </w:pPr>
      <w:r w:rsidRPr="00673049">
        <w:rPr>
          <w:rFonts w:ascii="Times New Roman" w:hAnsi="Times New Roman" w:cs="Times New Roman"/>
          <w:sz w:val="24"/>
          <w:szCs w:val="24"/>
        </w:rPr>
        <w:t>Use NumPy for numerical computations and summary.</w:t>
      </w:r>
    </w:p>
    <w:p w14:paraId="3FADE1E6" w14:textId="77777777" w:rsidR="00C9480A" w:rsidRPr="00673049" w:rsidRDefault="00346BCE">
      <w:pPr>
        <w:pStyle w:val="Heading3"/>
        <w:rPr>
          <w:rFonts w:ascii="Times New Roman" w:hAnsi="Times New Roman" w:cs="Times New Roman"/>
          <w:color w:val="auto"/>
          <w:sz w:val="24"/>
          <w:szCs w:val="24"/>
        </w:rPr>
      </w:pPr>
      <w:r w:rsidRPr="00673049">
        <w:rPr>
          <w:rFonts w:ascii="Times New Roman" w:hAnsi="Times New Roman" w:cs="Times New Roman"/>
          <w:color w:val="auto"/>
          <w:sz w:val="24"/>
          <w:szCs w:val="24"/>
        </w:rPr>
        <w:t>Task 4: Visualization with Matplotlib</w:t>
      </w:r>
    </w:p>
    <w:p w14:paraId="0CC0045B" w14:textId="77777777" w:rsidR="00C9480A" w:rsidRPr="00673049" w:rsidRDefault="00346BCE">
      <w:pPr>
        <w:pStyle w:val="ListBullet"/>
        <w:rPr>
          <w:rFonts w:ascii="Times New Roman" w:hAnsi="Times New Roman" w:cs="Times New Roman"/>
          <w:sz w:val="24"/>
          <w:szCs w:val="24"/>
        </w:rPr>
      </w:pPr>
      <w:r w:rsidRPr="00673049">
        <w:rPr>
          <w:rFonts w:ascii="Times New Roman" w:hAnsi="Times New Roman" w:cs="Times New Roman"/>
          <w:sz w:val="24"/>
          <w:szCs w:val="24"/>
        </w:rPr>
        <w:t>Create the following plots:</w:t>
      </w:r>
    </w:p>
    <w:p w14:paraId="3D73DBB2" w14:textId="77777777" w:rsidR="00C9480A" w:rsidRPr="00673049" w:rsidRDefault="00346BCE">
      <w:pPr>
        <w:pStyle w:val="ListBullet"/>
        <w:rPr>
          <w:rFonts w:ascii="Times New Roman" w:hAnsi="Times New Roman" w:cs="Times New Roman"/>
          <w:sz w:val="24"/>
          <w:szCs w:val="24"/>
        </w:rPr>
      </w:pPr>
      <w:r w:rsidRPr="00673049">
        <w:rPr>
          <w:rFonts w:ascii="Times New Roman" w:hAnsi="Times New Roman" w:cs="Times New Roman"/>
          <w:sz w:val="24"/>
          <w:szCs w:val="24"/>
        </w:rPr>
        <w:t>Line chart for daily temperature trends.</w:t>
      </w:r>
    </w:p>
    <w:p w14:paraId="20BFFDD4" w14:textId="77777777" w:rsidR="00C9480A" w:rsidRPr="00673049" w:rsidRDefault="00346BCE">
      <w:pPr>
        <w:pStyle w:val="ListBullet"/>
        <w:rPr>
          <w:rFonts w:ascii="Times New Roman" w:hAnsi="Times New Roman" w:cs="Times New Roman"/>
          <w:sz w:val="24"/>
          <w:szCs w:val="24"/>
        </w:rPr>
      </w:pPr>
      <w:r w:rsidRPr="00673049">
        <w:rPr>
          <w:rFonts w:ascii="Times New Roman" w:hAnsi="Times New Roman" w:cs="Times New Roman"/>
          <w:sz w:val="24"/>
          <w:szCs w:val="24"/>
        </w:rPr>
        <w:t>Bar chart for monthly rainfall totals.</w:t>
      </w:r>
    </w:p>
    <w:p w14:paraId="00797068" w14:textId="77777777" w:rsidR="00C9480A" w:rsidRPr="00673049" w:rsidRDefault="00346BCE">
      <w:pPr>
        <w:pStyle w:val="ListBullet"/>
        <w:rPr>
          <w:rFonts w:ascii="Times New Roman" w:hAnsi="Times New Roman" w:cs="Times New Roman"/>
          <w:sz w:val="24"/>
          <w:szCs w:val="24"/>
        </w:rPr>
      </w:pPr>
      <w:r w:rsidRPr="00673049">
        <w:rPr>
          <w:rFonts w:ascii="Times New Roman" w:hAnsi="Times New Roman" w:cs="Times New Roman"/>
          <w:sz w:val="24"/>
          <w:szCs w:val="24"/>
        </w:rPr>
        <w:t>Scatter plot for humidity vs. temperature.</w:t>
      </w:r>
    </w:p>
    <w:p w14:paraId="4DD9F6B5" w14:textId="77777777" w:rsidR="00C9480A" w:rsidRPr="00673049" w:rsidRDefault="00346BCE">
      <w:pPr>
        <w:pStyle w:val="ListBullet"/>
        <w:rPr>
          <w:rFonts w:ascii="Times New Roman" w:hAnsi="Times New Roman" w:cs="Times New Roman"/>
          <w:sz w:val="24"/>
          <w:szCs w:val="24"/>
        </w:rPr>
      </w:pPr>
      <w:r w:rsidRPr="00673049">
        <w:rPr>
          <w:rFonts w:ascii="Times New Roman" w:hAnsi="Times New Roman" w:cs="Times New Roman"/>
          <w:sz w:val="24"/>
          <w:szCs w:val="24"/>
        </w:rPr>
        <w:t>Combine at least two plots in a single figure.</w:t>
      </w:r>
    </w:p>
    <w:p w14:paraId="3DDA6F0C" w14:textId="77777777" w:rsidR="00C9480A" w:rsidRPr="00673049" w:rsidRDefault="00346BCE">
      <w:pPr>
        <w:pStyle w:val="Heading3"/>
        <w:rPr>
          <w:rFonts w:ascii="Times New Roman" w:hAnsi="Times New Roman" w:cs="Times New Roman"/>
          <w:color w:val="auto"/>
          <w:sz w:val="24"/>
          <w:szCs w:val="24"/>
        </w:rPr>
      </w:pPr>
      <w:r w:rsidRPr="00673049">
        <w:rPr>
          <w:rFonts w:ascii="Times New Roman" w:hAnsi="Times New Roman" w:cs="Times New Roman"/>
          <w:color w:val="auto"/>
          <w:sz w:val="24"/>
          <w:szCs w:val="24"/>
        </w:rPr>
        <w:t>Task 5: Grouping and Aggregation</w:t>
      </w:r>
    </w:p>
    <w:p w14:paraId="7FE2F6DF" w14:textId="77777777" w:rsidR="00C9480A" w:rsidRPr="00673049" w:rsidRDefault="00346BCE">
      <w:pPr>
        <w:pStyle w:val="ListBullet"/>
        <w:rPr>
          <w:rFonts w:ascii="Times New Roman" w:hAnsi="Times New Roman" w:cs="Times New Roman"/>
          <w:sz w:val="24"/>
          <w:szCs w:val="24"/>
        </w:rPr>
      </w:pPr>
      <w:r w:rsidRPr="00673049">
        <w:rPr>
          <w:rFonts w:ascii="Times New Roman" w:hAnsi="Times New Roman" w:cs="Times New Roman"/>
          <w:sz w:val="24"/>
          <w:szCs w:val="24"/>
        </w:rPr>
        <w:t>Group data by month or season and calculate aggregate statistics.</w:t>
      </w:r>
    </w:p>
    <w:p w14:paraId="4125CF35" w14:textId="77777777" w:rsidR="00C9480A" w:rsidRPr="00673049" w:rsidRDefault="00346BCE">
      <w:pPr>
        <w:pStyle w:val="ListBullet"/>
        <w:rPr>
          <w:rFonts w:ascii="Times New Roman" w:hAnsi="Times New Roman" w:cs="Times New Roman"/>
          <w:sz w:val="24"/>
          <w:szCs w:val="24"/>
        </w:rPr>
      </w:pPr>
      <w:r w:rsidRPr="00673049">
        <w:rPr>
          <w:rFonts w:ascii="Times New Roman" w:hAnsi="Times New Roman" w:cs="Times New Roman"/>
          <w:sz w:val="24"/>
          <w:szCs w:val="24"/>
        </w:rPr>
        <w:t>Use Pandas groupby and resample features for analysis.</w:t>
      </w:r>
    </w:p>
    <w:p w14:paraId="628B0A61" w14:textId="77777777" w:rsidR="00C9480A" w:rsidRPr="00673049" w:rsidRDefault="00346BCE">
      <w:pPr>
        <w:pStyle w:val="Heading3"/>
        <w:rPr>
          <w:rFonts w:ascii="Times New Roman" w:hAnsi="Times New Roman" w:cs="Times New Roman"/>
          <w:color w:val="auto"/>
          <w:sz w:val="24"/>
          <w:szCs w:val="24"/>
        </w:rPr>
      </w:pPr>
      <w:r w:rsidRPr="00673049">
        <w:rPr>
          <w:rFonts w:ascii="Times New Roman" w:hAnsi="Times New Roman" w:cs="Times New Roman"/>
          <w:color w:val="auto"/>
          <w:sz w:val="24"/>
          <w:szCs w:val="24"/>
        </w:rPr>
        <w:t>Task 6: Export and Storytelling</w:t>
      </w:r>
    </w:p>
    <w:p w14:paraId="0B1A1B2F" w14:textId="77777777" w:rsidR="00C9480A" w:rsidRPr="00673049" w:rsidRDefault="00346BCE">
      <w:pPr>
        <w:pStyle w:val="ListBullet"/>
        <w:rPr>
          <w:rFonts w:ascii="Times New Roman" w:hAnsi="Times New Roman" w:cs="Times New Roman"/>
          <w:sz w:val="24"/>
          <w:szCs w:val="24"/>
        </w:rPr>
      </w:pPr>
      <w:r w:rsidRPr="00673049">
        <w:rPr>
          <w:rFonts w:ascii="Times New Roman" w:hAnsi="Times New Roman" w:cs="Times New Roman"/>
          <w:sz w:val="24"/>
          <w:szCs w:val="24"/>
        </w:rPr>
        <w:t>Export cleaned data to a new CSV file.</w:t>
      </w:r>
    </w:p>
    <w:p w14:paraId="03919BCA" w14:textId="77777777" w:rsidR="00C9480A" w:rsidRPr="00673049" w:rsidRDefault="00346BCE">
      <w:pPr>
        <w:pStyle w:val="ListBullet"/>
        <w:rPr>
          <w:rFonts w:ascii="Times New Roman" w:hAnsi="Times New Roman" w:cs="Times New Roman"/>
          <w:sz w:val="24"/>
          <w:szCs w:val="24"/>
        </w:rPr>
      </w:pPr>
      <w:r w:rsidRPr="00673049">
        <w:rPr>
          <w:rFonts w:ascii="Times New Roman" w:hAnsi="Times New Roman" w:cs="Times New Roman"/>
          <w:sz w:val="24"/>
          <w:szCs w:val="24"/>
        </w:rPr>
        <w:t>Save all plots as PNG images.</w:t>
      </w:r>
    </w:p>
    <w:p w14:paraId="04125354" w14:textId="77777777" w:rsidR="00C9480A" w:rsidRPr="00673049" w:rsidRDefault="00346BCE">
      <w:pPr>
        <w:pStyle w:val="ListBullet"/>
        <w:rPr>
          <w:rFonts w:ascii="Times New Roman" w:hAnsi="Times New Roman" w:cs="Times New Roman"/>
          <w:sz w:val="24"/>
          <w:szCs w:val="24"/>
        </w:rPr>
      </w:pPr>
      <w:r w:rsidRPr="00673049">
        <w:rPr>
          <w:rFonts w:ascii="Times New Roman" w:hAnsi="Times New Roman" w:cs="Times New Roman"/>
          <w:sz w:val="24"/>
          <w:szCs w:val="24"/>
        </w:rPr>
        <w:t>Write a Markdown or text report summarizing your insights with proper headings and interpretation.</w:t>
      </w:r>
    </w:p>
    <w:p w14:paraId="4E1360CE" w14:textId="77777777" w:rsidR="00C9480A" w:rsidRPr="00673049" w:rsidRDefault="00346BCE">
      <w:pPr>
        <w:pStyle w:val="Heading2"/>
        <w:rPr>
          <w:rFonts w:ascii="Times New Roman" w:hAnsi="Times New Roman" w:cs="Times New Roman"/>
          <w:color w:val="auto"/>
          <w:sz w:val="24"/>
          <w:szCs w:val="24"/>
        </w:rPr>
      </w:pPr>
      <w:r w:rsidRPr="00673049">
        <w:rPr>
          <w:rFonts w:ascii="Times New Roman" w:hAnsi="Times New Roman" w:cs="Times New Roman"/>
          <w:color w:val="auto"/>
          <w:sz w:val="24"/>
          <w:szCs w:val="24"/>
        </w:rPr>
        <w:t>Submission Instructions</w:t>
      </w:r>
    </w:p>
    <w:p w14:paraId="5875ADE1" w14:textId="77777777" w:rsidR="00C9480A" w:rsidRPr="00673049" w:rsidRDefault="00346BCE">
      <w:pPr>
        <w:rPr>
          <w:rFonts w:ascii="Times New Roman" w:hAnsi="Times New Roman" w:cs="Times New Roman"/>
          <w:sz w:val="24"/>
          <w:szCs w:val="24"/>
        </w:rPr>
      </w:pPr>
      <w:r w:rsidRPr="00673049">
        <w:rPr>
          <w:rFonts w:ascii="Times New Roman" w:hAnsi="Times New Roman" w:cs="Times New Roman"/>
          <w:sz w:val="24"/>
          <w:szCs w:val="24"/>
        </w:rPr>
        <w:t>Create a GitHub repository titled:</w:t>
      </w:r>
      <w:r w:rsidRPr="00673049">
        <w:rPr>
          <w:rFonts w:ascii="Times New Roman" w:hAnsi="Times New Roman" w:cs="Times New Roman"/>
          <w:sz w:val="24"/>
          <w:szCs w:val="24"/>
        </w:rPr>
        <w:br/>
        <w:t>weather-data-visualizer-&lt;yourname&gt;</w:t>
      </w:r>
      <w:r w:rsidRPr="00673049">
        <w:rPr>
          <w:rFonts w:ascii="Times New Roman" w:hAnsi="Times New Roman" w:cs="Times New Roman"/>
          <w:sz w:val="24"/>
          <w:szCs w:val="24"/>
        </w:rPr>
        <w:br/>
      </w:r>
      <w:r w:rsidRPr="00673049">
        <w:rPr>
          <w:rFonts w:ascii="Times New Roman" w:hAnsi="Times New Roman" w:cs="Times New Roman"/>
          <w:sz w:val="24"/>
          <w:szCs w:val="24"/>
        </w:rPr>
        <w:br/>
        <w:t>Repository must include:</w:t>
      </w:r>
      <w:r w:rsidRPr="00673049">
        <w:rPr>
          <w:rFonts w:ascii="Times New Roman" w:hAnsi="Times New Roman" w:cs="Times New Roman"/>
          <w:sz w:val="24"/>
          <w:szCs w:val="24"/>
        </w:rPr>
        <w:br/>
        <w:t>- README.md with dataset description, tools used, and results.</w:t>
      </w:r>
      <w:r w:rsidRPr="00673049">
        <w:rPr>
          <w:rFonts w:ascii="Times New Roman" w:hAnsi="Times New Roman" w:cs="Times New Roman"/>
          <w:sz w:val="24"/>
          <w:szCs w:val="24"/>
        </w:rPr>
        <w:br/>
        <w:t>- Jupyter notebook or Python script with clear comments and functions.</w:t>
      </w:r>
      <w:r w:rsidRPr="00673049">
        <w:rPr>
          <w:rFonts w:ascii="Times New Roman" w:hAnsi="Times New Roman" w:cs="Times New Roman"/>
          <w:sz w:val="24"/>
          <w:szCs w:val="24"/>
        </w:rPr>
        <w:br/>
        <w:t>- Cleaned dataset CSV file.</w:t>
      </w:r>
      <w:r w:rsidRPr="00673049">
        <w:rPr>
          <w:rFonts w:ascii="Times New Roman" w:hAnsi="Times New Roman" w:cs="Times New Roman"/>
          <w:sz w:val="24"/>
          <w:szCs w:val="24"/>
        </w:rPr>
        <w:br/>
        <w:t>- PNG image files for each chart.</w:t>
      </w:r>
      <w:r w:rsidRPr="00673049">
        <w:rPr>
          <w:rFonts w:ascii="Times New Roman" w:hAnsi="Times New Roman" w:cs="Times New Roman"/>
          <w:sz w:val="24"/>
          <w:szCs w:val="24"/>
        </w:rPr>
        <w:br/>
        <w:t>- Summary report (Markdown or .txt) explaining trends and anomalies.</w:t>
      </w:r>
    </w:p>
    <w:p w14:paraId="359C71EC" w14:textId="77777777" w:rsidR="00C9480A" w:rsidRPr="00673049" w:rsidRDefault="00346BCE">
      <w:pPr>
        <w:pStyle w:val="Heading2"/>
        <w:rPr>
          <w:rFonts w:ascii="Times New Roman" w:hAnsi="Times New Roman" w:cs="Times New Roman"/>
          <w:color w:val="auto"/>
          <w:sz w:val="24"/>
          <w:szCs w:val="24"/>
        </w:rPr>
      </w:pPr>
      <w:r w:rsidRPr="00673049">
        <w:rPr>
          <w:rFonts w:ascii="Times New Roman" w:hAnsi="Times New Roman" w:cs="Times New Roman"/>
          <w:color w:val="auto"/>
          <w:sz w:val="24"/>
          <w:szCs w:val="24"/>
        </w:rPr>
        <w:t>Evaluation Rubric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8"/>
        <w:gridCol w:w="1728"/>
        <w:gridCol w:w="1728"/>
        <w:gridCol w:w="1728"/>
        <w:gridCol w:w="1728"/>
      </w:tblGrid>
      <w:tr w:rsidR="00673049" w:rsidRPr="00673049" w14:paraId="6B873FD5" w14:textId="77777777" w:rsidTr="00187243">
        <w:tc>
          <w:tcPr>
            <w:tcW w:w="1728" w:type="dxa"/>
          </w:tcPr>
          <w:p w14:paraId="4DCB34C3" w14:textId="77777777" w:rsidR="00C9480A" w:rsidRPr="00673049" w:rsidRDefault="00346BCE">
            <w:pPr>
              <w:rPr>
                <w:rFonts w:ascii="Times New Roman" w:hAnsi="Times New Roman" w:cs="Times New Roman"/>
                <w:sz w:val="24"/>
                <w:szCs w:val="24"/>
              </w:rPr>
            </w:pPr>
            <w:r w:rsidRPr="00673049">
              <w:rPr>
                <w:rFonts w:ascii="Times New Roman" w:hAnsi="Times New Roman" w:cs="Times New Roman"/>
                <w:sz w:val="24"/>
                <w:szCs w:val="24"/>
              </w:rPr>
              <w:t>Criterion</w:t>
            </w:r>
          </w:p>
        </w:tc>
        <w:tc>
          <w:tcPr>
            <w:tcW w:w="1728" w:type="dxa"/>
          </w:tcPr>
          <w:p w14:paraId="07B4085E" w14:textId="77777777" w:rsidR="00C9480A" w:rsidRPr="00673049" w:rsidRDefault="00346BCE">
            <w:pPr>
              <w:rPr>
                <w:rFonts w:ascii="Times New Roman" w:hAnsi="Times New Roman" w:cs="Times New Roman"/>
                <w:sz w:val="24"/>
                <w:szCs w:val="24"/>
              </w:rPr>
            </w:pPr>
            <w:r w:rsidRPr="00673049">
              <w:rPr>
                <w:rFonts w:ascii="Times New Roman" w:hAnsi="Times New Roman" w:cs="Times New Roman"/>
                <w:sz w:val="24"/>
                <w:szCs w:val="24"/>
              </w:rPr>
              <w:t>Weight</w:t>
            </w:r>
          </w:p>
        </w:tc>
        <w:tc>
          <w:tcPr>
            <w:tcW w:w="1728" w:type="dxa"/>
          </w:tcPr>
          <w:p w14:paraId="20B1A45D" w14:textId="220E8422" w:rsidR="00C9480A" w:rsidRPr="00673049" w:rsidRDefault="00346BCE">
            <w:pPr>
              <w:rPr>
                <w:rFonts w:ascii="Times New Roman" w:hAnsi="Times New Roman" w:cs="Times New Roman"/>
                <w:sz w:val="24"/>
                <w:szCs w:val="24"/>
              </w:rPr>
            </w:pPr>
            <w:r w:rsidRPr="00673049">
              <w:rPr>
                <w:rFonts w:ascii="Times New Roman" w:hAnsi="Times New Roman" w:cs="Times New Roman"/>
                <w:sz w:val="24"/>
                <w:szCs w:val="24"/>
              </w:rPr>
              <w:t>Excellent (</w:t>
            </w:r>
            <w:r>
              <w:rPr>
                <w:rFonts w:ascii="Times New Roman" w:hAnsi="Times New Roman" w:cs="Times New Roman"/>
                <w:sz w:val="24"/>
                <w:szCs w:val="24"/>
              </w:rPr>
              <w:t>5</w:t>
            </w:r>
            <w:r w:rsidRPr="00673049">
              <w:rPr>
                <w:rFonts w:ascii="Times New Roman" w:hAnsi="Times New Roman" w:cs="Times New Roman"/>
                <w:sz w:val="24"/>
                <w:szCs w:val="24"/>
              </w:rPr>
              <w:t>)</w:t>
            </w:r>
          </w:p>
        </w:tc>
        <w:tc>
          <w:tcPr>
            <w:tcW w:w="1728" w:type="dxa"/>
          </w:tcPr>
          <w:p w14:paraId="59FB4FB0" w14:textId="0A8FC0CA" w:rsidR="00C9480A" w:rsidRPr="00673049" w:rsidRDefault="00346BCE">
            <w:pPr>
              <w:rPr>
                <w:rFonts w:ascii="Times New Roman" w:hAnsi="Times New Roman" w:cs="Times New Roman"/>
                <w:sz w:val="24"/>
                <w:szCs w:val="24"/>
              </w:rPr>
            </w:pPr>
            <w:r w:rsidRPr="00673049">
              <w:rPr>
                <w:rFonts w:ascii="Times New Roman" w:hAnsi="Times New Roman" w:cs="Times New Roman"/>
                <w:sz w:val="24"/>
                <w:szCs w:val="24"/>
              </w:rPr>
              <w:t>Good (</w:t>
            </w:r>
            <w:r>
              <w:rPr>
                <w:rFonts w:ascii="Times New Roman" w:hAnsi="Times New Roman" w:cs="Times New Roman"/>
                <w:sz w:val="24"/>
                <w:szCs w:val="24"/>
              </w:rPr>
              <w:t>4</w:t>
            </w:r>
            <w:r w:rsidRPr="00673049">
              <w:rPr>
                <w:rFonts w:ascii="Times New Roman" w:hAnsi="Times New Roman" w:cs="Times New Roman"/>
                <w:sz w:val="24"/>
                <w:szCs w:val="24"/>
              </w:rPr>
              <w:t>)</w:t>
            </w:r>
          </w:p>
        </w:tc>
        <w:tc>
          <w:tcPr>
            <w:tcW w:w="1728" w:type="dxa"/>
          </w:tcPr>
          <w:p w14:paraId="192CECDB" w14:textId="049F73F6" w:rsidR="00C9480A" w:rsidRPr="00673049" w:rsidRDefault="00346BCE">
            <w:pPr>
              <w:rPr>
                <w:rFonts w:ascii="Times New Roman" w:hAnsi="Times New Roman" w:cs="Times New Roman"/>
                <w:sz w:val="24"/>
                <w:szCs w:val="24"/>
              </w:rPr>
            </w:pPr>
            <w:r w:rsidRPr="00673049">
              <w:rPr>
                <w:rFonts w:ascii="Times New Roman" w:hAnsi="Times New Roman" w:cs="Times New Roman"/>
                <w:sz w:val="24"/>
                <w:szCs w:val="24"/>
              </w:rPr>
              <w:t>Fair (</w:t>
            </w:r>
            <w:r>
              <w:rPr>
                <w:rFonts w:ascii="Times New Roman" w:hAnsi="Times New Roman" w:cs="Times New Roman"/>
                <w:sz w:val="24"/>
                <w:szCs w:val="24"/>
              </w:rPr>
              <w:t>3</w:t>
            </w:r>
            <w:r w:rsidRPr="00673049">
              <w:rPr>
                <w:rFonts w:ascii="Times New Roman" w:hAnsi="Times New Roman" w:cs="Times New Roman"/>
                <w:sz w:val="24"/>
                <w:szCs w:val="24"/>
              </w:rPr>
              <w:t>)</w:t>
            </w:r>
          </w:p>
        </w:tc>
      </w:tr>
      <w:tr w:rsidR="00673049" w:rsidRPr="00673049" w14:paraId="3F12120B" w14:textId="77777777" w:rsidTr="00187243">
        <w:tc>
          <w:tcPr>
            <w:tcW w:w="1728" w:type="dxa"/>
          </w:tcPr>
          <w:p w14:paraId="3EA8CA03" w14:textId="77777777" w:rsidR="00C9480A" w:rsidRPr="00673049" w:rsidRDefault="00346BCE">
            <w:pPr>
              <w:rPr>
                <w:rFonts w:ascii="Times New Roman" w:hAnsi="Times New Roman" w:cs="Times New Roman"/>
                <w:sz w:val="24"/>
                <w:szCs w:val="24"/>
              </w:rPr>
            </w:pPr>
            <w:r w:rsidRPr="00673049">
              <w:rPr>
                <w:rFonts w:ascii="Times New Roman" w:hAnsi="Times New Roman" w:cs="Times New Roman"/>
                <w:sz w:val="24"/>
                <w:szCs w:val="24"/>
              </w:rPr>
              <w:t xml:space="preserve">Data Loading </w:t>
            </w:r>
            <w:r w:rsidRPr="00673049">
              <w:rPr>
                <w:rFonts w:ascii="Times New Roman" w:hAnsi="Times New Roman" w:cs="Times New Roman"/>
                <w:sz w:val="24"/>
                <w:szCs w:val="24"/>
              </w:rPr>
              <w:lastRenderedPageBreak/>
              <w:t>&amp; Cleaning</w:t>
            </w:r>
          </w:p>
        </w:tc>
        <w:tc>
          <w:tcPr>
            <w:tcW w:w="1728" w:type="dxa"/>
          </w:tcPr>
          <w:p w14:paraId="6C5AA3D6" w14:textId="77777777" w:rsidR="00C9480A" w:rsidRPr="00673049" w:rsidRDefault="00346BCE">
            <w:pPr>
              <w:rPr>
                <w:rFonts w:ascii="Times New Roman" w:hAnsi="Times New Roman" w:cs="Times New Roman"/>
                <w:sz w:val="24"/>
                <w:szCs w:val="24"/>
              </w:rPr>
            </w:pPr>
            <w:r w:rsidRPr="00673049">
              <w:rPr>
                <w:rFonts w:ascii="Times New Roman" w:hAnsi="Times New Roman" w:cs="Times New Roman"/>
                <w:sz w:val="24"/>
                <w:szCs w:val="24"/>
              </w:rPr>
              <w:lastRenderedPageBreak/>
              <w:t>15%</w:t>
            </w:r>
          </w:p>
        </w:tc>
        <w:tc>
          <w:tcPr>
            <w:tcW w:w="1728" w:type="dxa"/>
          </w:tcPr>
          <w:p w14:paraId="6C4C4545" w14:textId="77777777" w:rsidR="00C9480A" w:rsidRPr="00673049" w:rsidRDefault="00346BCE">
            <w:pPr>
              <w:rPr>
                <w:rFonts w:ascii="Times New Roman" w:hAnsi="Times New Roman" w:cs="Times New Roman"/>
                <w:sz w:val="24"/>
                <w:szCs w:val="24"/>
              </w:rPr>
            </w:pPr>
            <w:r w:rsidRPr="00673049">
              <w:rPr>
                <w:rFonts w:ascii="Times New Roman" w:hAnsi="Times New Roman" w:cs="Times New Roman"/>
                <w:sz w:val="24"/>
                <w:szCs w:val="24"/>
              </w:rPr>
              <w:t xml:space="preserve">Well-cleaned, </w:t>
            </w:r>
            <w:r w:rsidRPr="00673049">
              <w:rPr>
                <w:rFonts w:ascii="Times New Roman" w:hAnsi="Times New Roman" w:cs="Times New Roman"/>
                <w:sz w:val="24"/>
                <w:szCs w:val="24"/>
              </w:rPr>
              <w:lastRenderedPageBreak/>
              <w:t>fully prepared</w:t>
            </w:r>
          </w:p>
        </w:tc>
        <w:tc>
          <w:tcPr>
            <w:tcW w:w="1728" w:type="dxa"/>
          </w:tcPr>
          <w:p w14:paraId="450A6413" w14:textId="77777777" w:rsidR="00C9480A" w:rsidRPr="00673049" w:rsidRDefault="00346BCE">
            <w:pPr>
              <w:rPr>
                <w:rFonts w:ascii="Times New Roman" w:hAnsi="Times New Roman" w:cs="Times New Roman"/>
                <w:sz w:val="24"/>
                <w:szCs w:val="24"/>
              </w:rPr>
            </w:pPr>
            <w:r w:rsidRPr="00673049">
              <w:rPr>
                <w:rFonts w:ascii="Times New Roman" w:hAnsi="Times New Roman" w:cs="Times New Roman"/>
                <w:sz w:val="24"/>
                <w:szCs w:val="24"/>
              </w:rPr>
              <w:lastRenderedPageBreak/>
              <w:t xml:space="preserve">Partially </w:t>
            </w:r>
            <w:r w:rsidRPr="00673049">
              <w:rPr>
                <w:rFonts w:ascii="Times New Roman" w:hAnsi="Times New Roman" w:cs="Times New Roman"/>
                <w:sz w:val="24"/>
                <w:szCs w:val="24"/>
              </w:rPr>
              <w:lastRenderedPageBreak/>
              <w:t>cleaned</w:t>
            </w:r>
          </w:p>
        </w:tc>
        <w:tc>
          <w:tcPr>
            <w:tcW w:w="1728" w:type="dxa"/>
          </w:tcPr>
          <w:p w14:paraId="3AADF80E" w14:textId="77777777" w:rsidR="00C9480A" w:rsidRPr="00673049" w:rsidRDefault="00346BCE">
            <w:pPr>
              <w:rPr>
                <w:rFonts w:ascii="Times New Roman" w:hAnsi="Times New Roman" w:cs="Times New Roman"/>
                <w:sz w:val="24"/>
                <w:szCs w:val="24"/>
              </w:rPr>
            </w:pPr>
            <w:r w:rsidRPr="00673049">
              <w:rPr>
                <w:rFonts w:ascii="Times New Roman" w:hAnsi="Times New Roman" w:cs="Times New Roman"/>
                <w:sz w:val="24"/>
                <w:szCs w:val="24"/>
              </w:rPr>
              <w:lastRenderedPageBreak/>
              <w:t>Minor gaps</w:t>
            </w:r>
          </w:p>
        </w:tc>
      </w:tr>
      <w:tr w:rsidR="00673049" w:rsidRPr="00673049" w14:paraId="334B0387" w14:textId="77777777" w:rsidTr="00187243">
        <w:tc>
          <w:tcPr>
            <w:tcW w:w="1728" w:type="dxa"/>
          </w:tcPr>
          <w:p w14:paraId="334B0B7C" w14:textId="77777777" w:rsidR="00C9480A" w:rsidRPr="00673049" w:rsidRDefault="00346BCE">
            <w:pPr>
              <w:rPr>
                <w:rFonts w:ascii="Times New Roman" w:hAnsi="Times New Roman" w:cs="Times New Roman"/>
                <w:sz w:val="24"/>
                <w:szCs w:val="24"/>
              </w:rPr>
            </w:pPr>
            <w:r w:rsidRPr="00673049">
              <w:rPr>
                <w:rFonts w:ascii="Times New Roman" w:hAnsi="Times New Roman" w:cs="Times New Roman"/>
                <w:sz w:val="24"/>
                <w:szCs w:val="24"/>
              </w:rPr>
              <w:t>Statistical Analysis</w:t>
            </w:r>
          </w:p>
        </w:tc>
        <w:tc>
          <w:tcPr>
            <w:tcW w:w="1728" w:type="dxa"/>
          </w:tcPr>
          <w:p w14:paraId="61046591" w14:textId="77777777" w:rsidR="00C9480A" w:rsidRPr="00673049" w:rsidRDefault="00346BCE">
            <w:pPr>
              <w:rPr>
                <w:rFonts w:ascii="Times New Roman" w:hAnsi="Times New Roman" w:cs="Times New Roman"/>
                <w:sz w:val="24"/>
                <w:szCs w:val="24"/>
              </w:rPr>
            </w:pPr>
            <w:r w:rsidRPr="00673049">
              <w:rPr>
                <w:rFonts w:ascii="Times New Roman" w:hAnsi="Times New Roman" w:cs="Times New Roman"/>
                <w:sz w:val="24"/>
                <w:szCs w:val="24"/>
              </w:rPr>
              <w:t>15%</w:t>
            </w:r>
          </w:p>
        </w:tc>
        <w:tc>
          <w:tcPr>
            <w:tcW w:w="1728" w:type="dxa"/>
          </w:tcPr>
          <w:p w14:paraId="00B95D7F" w14:textId="77777777" w:rsidR="00C9480A" w:rsidRPr="00673049" w:rsidRDefault="00346BCE">
            <w:pPr>
              <w:rPr>
                <w:rFonts w:ascii="Times New Roman" w:hAnsi="Times New Roman" w:cs="Times New Roman"/>
                <w:sz w:val="24"/>
                <w:szCs w:val="24"/>
              </w:rPr>
            </w:pPr>
            <w:r w:rsidRPr="00673049">
              <w:rPr>
                <w:rFonts w:ascii="Times New Roman" w:hAnsi="Times New Roman" w:cs="Times New Roman"/>
                <w:sz w:val="24"/>
                <w:szCs w:val="24"/>
              </w:rPr>
              <w:t>Comprehensive and correct</w:t>
            </w:r>
          </w:p>
        </w:tc>
        <w:tc>
          <w:tcPr>
            <w:tcW w:w="1728" w:type="dxa"/>
          </w:tcPr>
          <w:p w14:paraId="6244813D" w14:textId="77777777" w:rsidR="00C9480A" w:rsidRPr="00673049" w:rsidRDefault="00346BCE">
            <w:pPr>
              <w:rPr>
                <w:rFonts w:ascii="Times New Roman" w:hAnsi="Times New Roman" w:cs="Times New Roman"/>
                <w:sz w:val="24"/>
                <w:szCs w:val="24"/>
              </w:rPr>
            </w:pPr>
            <w:r w:rsidRPr="00673049">
              <w:rPr>
                <w:rFonts w:ascii="Times New Roman" w:hAnsi="Times New Roman" w:cs="Times New Roman"/>
                <w:sz w:val="24"/>
                <w:szCs w:val="24"/>
              </w:rPr>
              <w:t>Adequate metrics</w:t>
            </w:r>
          </w:p>
        </w:tc>
        <w:tc>
          <w:tcPr>
            <w:tcW w:w="1728" w:type="dxa"/>
          </w:tcPr>
          <w:p w14:paraId="791EF286" w14:textId="77777777" w:rsidR="00C9480A" w:rsidRPr="00673049" w:rsidRDefault="00346BCE">
            <w:pPr>
              <w:rPr>
                <w:rFonts w:ascii="Times New Roman" w:hAnsi="Times New Roman" w:cs="Times New Roman"/>
                <w:sz w:val="24"/>
                <w:szCs w:val="24"/>
              </w:rPr>
            </w:pPr>
            <w:r w:rsidRPr="00673049">
              <w:rPr>
                <w:rFonts w:ascii="Times New Roman" w:hAnsi="Times New Roman" w:cs="Times New Roman"/>
                <w:sz w:val="24"/>
                <w:szCs w:val="24"/>
              </w:rPr>
              <w:t>Few metrics</w:t>
            </w:r>
          </w:p>
        </w:tc>
      </w:tr>
      <w:tr w:rsidR="00673049" w:rsidRPr="00673049" w14:paraId="381458CD" w14:textId="77777777" w:rsidTr="00187243">
        <w:tc>
          <w:tcPr>
            <w:tcW w:w="1728" w:type="dxa"/>
          </w:tcPr>
          <w:p w14:paraId="5FD32DD4" w14:textId="77777777" w:rsidR="00C9480A" w:rsidRPr="00673049" w:rsidRDefault="00346BCE">
            <w:pPr>
              <w:rPr>
                <w:rFonts w:ascii="Times New Roman" w:hAnsi="Times New Roman" w:cs="Times New Roman"/>
                <w:sz w:val="24"/>
                <w:szCs w:val="24"/>
              </w:rPr>
            </w:pPr>
            <w:r w:rsidRPr="00673049">
              <w:rPr>
                <w:rFonts w:ascii="Times New Roman" w:hAnsi="Times New Roman" w:cs="Times New Roman"/>
                <w:sz w:val="24"/>
                <w:szCs w:val="24"/>
              </w:rPr>
              <w:t>Visualization Quality</w:t>
            </w:r>
          </w:p>
        </w:tc>
        <w:tc>
          <w:tcPr>
            <w:tcW w:w="1728" w:type="dxa"/>
          </w:tcPr>
          <w:p w14:paraId="43920B69" w14:textId="77777777" w:rsidR="00C9480A" w:rsidRPr="00673049" w:rsidRDefault="00346BCE">
            <w:pPr>
              <w:rPr>
                <w:rFonts w:ascii="Times New Roman" w:hAnsi="Times New Roman" w:cs="Times New Roman"/>
                <w:sz w:val="24"/>
                <w:szCs w:val="24"/>
              </w:rPr>
            </w:pPr>
            <w:r w:rsidRPr="00673049">
              <w:rPr>
                <w:rFonts w:ascii="Times New Roman" w:hAnsi="Times New Roman" w:cs="Times New Roman"/>
                <w:sz w:val="24"/>
                <w:szCs w:val="24"/>
              </w:rPr>
              <w:t>20%</w:t>
            </w:r>
          </w:p>
        </w:tc>
        <w:tc>
          <w:tcPr>
            <w:tcW w:w="1728" w:type="dxa"/>
          </w:tcPr>
          <w:p w14:paraId="54CC9C7A" w14:textId="77777777" w:rsidR="00C9480A" w:rsidRPr="00673049" w:rsidRDefault="00346BCE">
            <w:pPr>
              <w:rPr>
                <w:rFonts w:ascii="Times New Roman" w:hAnsi="Times New Roman" w:cs="Times New Roman"/>
                <w:sz w:val="24"/>
                <w:szCs w:val="24"/>
              </w:rPr>
            </w:pPr>
            <w:r w:rsidRPr="00673049">
              <w:rPr>
                <w:rFonts w:ascii="Times New Roman" w:hAnsi="Times New Roman" w:cs="Times New Roman"/>
                <w:sz w:val="24"/>
                <w:szCs w:val="24"/>
              </w:rPr>
              <w:t>Clear, labelled, insightful</w:t>
            </w:r>
          </w:p>
        </w:tc>
        <w:tc>
          <w:tcPr>
            <w:tcW w:w="1728" w:type="dxa"/>
          </w:tcPr>
          <w:p w14:paraId="489BCC49" w14:textId="77777777" w:rsidR="00C9480A" w:rsidRPr="00673049" w:rsidRDefault="00346BCE">
            <w:pPr>
              <w:rPr>
                <w:rFonts w:ascii="Times New Roman" w:hAnsi="Times New Roman" w:cs="Times New Roman"/>
                <w:sz w:val="24"/>
                <w:szCs w:val="24"/>
              </w:rPr>
            </w:pPr>
            <w:r w:rsidRPr="00673049">
              <w:rPr>
                <w:rFonts w:ascii="Times New Roman" w:hAnsi="Times New Roman" w:cs="Times New Roman"/>
                <w:sz w:val="24"/>
                <w:szCs w:val="24"/>
              </w:rPr>
              <w:t>Basic and readable</w:t>
            </w:r>
          </w:p>
        </w:tc>
        <w:tc>
          <w:tcPr>
            <w:tcW w:w="1728" w:type="dxa"/>
          </w:tcPr>
          <w:p w14:paraId="1BF8EFCD" w14:textId="77777777" w:rsidR="00C9480A" w:rsidRPr="00673049" w:rsidRDefault="00346BCE">
            <w:pPr>
              <w:rPr>
                <w:rFonts w:ascii="Times New Roman" w:hAnsi="Times New Roman" w:cs="Times New Roman"/>
                <w:sz w:val="24"/>
                <w:szCs w:val="24"/>
              </w:rPr>
            </w:pPr>
            <w:r w:rsidRPr="00673049">
              <w:rPr>
                <w:rFonts w:ascii="Times New Roman" w:hAnsi="Times New Roman" w:cs="Times New Roman"/>
                <w:sz w:val="24"/>
                <w:szCs w:val="24"/>
              </w:rPr>
              <w:t>Messy visuals</w:t>
            </w:r>
          </w:p>
        </w:tc>
      </w:tr>
      <w:tr w:rsidR="00673049" w:rsidRPr="00673049" w14:paraId="56C6F369" w14:textId="77777777" w:rsidTr="00187243">
        <w:tc>
          <w:tcPr>
            <w:tcW w:w="1728" w:type="dxa"/>
          </w:tcPr>
          <w:p w14:paraId="7F9F7554" w14:textId="77777777" w:rsidR="00C9480A" w:rsidRPr="00673049" w:rsidRDefault="00346BCE">
            <w:pPr>
              <w:rPr>
                <w:rFonts w:ascii="Times New Roman" w:hAnsi="Times New Roman" w:cs="Times New Roman"/>
                <w:sz w:val="24"/>
                <w:szCs w:val="24"/>
              </w:rPr>
            </w:pPr>
            <w:r w:rsidRPr="00673049">
              <w:rPr>
                <w:rFonts w:ascii="Times New Roman" w:hAnsi="Times New Roman" w:cs="Times New Roman"/>
                <w:sz w:val="24"/>
                <w:szCs w:val="24"/>
              </w:rPr>
              <w:t>Grouping and Aggregation</w:t>
            </w:r>
          </w:p>
        </w:tc>
        <w:tc>
          <w:tcPr>
            <w:tcW w:w="1728" w:type="dxa"/>
          </w:tcPr>
          <w:p w14:paraId="236514F3" w14:textId="77777777" w:rsidR="00C9480A" w:rsidRPr="00673049" w:rsidRDefault="00346BCE">
            <w:pPr>
              <w:rPr>
                <w:rFonts w:ascii="Times New Roman" w:hAnsi="Times New Roman" w:cs="Times New Roman"/>
                <w:sz w:val="24"/>
                <w:szCs w:val="24"/>
              </w:rPr>
            </w:pPr>
            <w:r w:rsidRPr="00673049">
              <w:rPr>
                <w:rFonts w:ascii="Times New Roman" w:hAnsi="Times New Roman" w:cs="Times New Roman"/>
                <w:sz w:val="24"/>
                <w:szCs w:val="24"/>
              </w:rPr>
              <w:t>10%</w:t>
            </w:r>
          </w:p>
        </w:tc>
        <w:tc>
          <w:tcPr>
            <w:tcW w:w="1728" w:type="dxa"/>
          </w:tcPr>
          <w:p w14:paraId="77E16473" w14:textId="77777777" w:rsidR="00C9480A" w:rsidRPr="00673049" w:rsidRDefault="00346BCE">
            <w:pPr>
              <w:rPr>
                <w:rFonts w:ascii="Times New Roman" w:hAnsi="Times New Roman" w:cs="Times New Roman"/>
                <w:sz w:val="24"/>
                <w:szCs w:val="24"/>
              </w:rPr>
            </w:pPr>
            <w:r w:rsidRPr="00673049">
              <w:rPr>
                <w:rFonts w:ascii="Times New Roman" w:hAnsi="Times New Roman" w:cs="Times New Roman"/>
                <w:sz w:val="24"/>
                <w:szCs w:val="24"/>
              </w:rPr>
              <w:t>Effective grouping logic</w:t>
            </w:r>
          </w:p>
        </w:tc>
        <w:tc>
          <w:tcPr>
            <w:tcW w:w="1728" w:type="dxa"/>
          </w:tcPr>
          <w:p w14:paraId="1CD77622" w14:textId="77777777" w:rsidR="00C9480A" w:rsidRPr="00673049" w:rsidRDefault="00346BCE">
            <w:pPr>
              <w:rPr>
                <w:rFonts w:ascii="Times New Roman" w:hAnsi="Times New Roman" w:cs="Times New Roman"/>
                <w:sz w:val="24"/>
                <w:szCs w:val="24"/>
              </w:rPr>
            </w:pPr>
            <w:r w:rsidRPr="00673049">
              <w:rPr>
                <w:rFonts w:ascii="Times New Roman" w:hAnsi="Times New Roman" w:cs="Times New Roman"/>
                <w:sz w:val="24"/>
                <w:szCs w:val="24"/>
              </w:rPr>
              <w:t>Simple summaries</w:t>
            </w:r>
          </w:p>
        </w:tc>
        <w:tc>
          <w:tcPr>
            <w:tcW w:w="1728" w:type="dxa"/>
          </w:tcPr>
          <w:p w14:paraId="10DBAEA0" w14:textId="77777777" w:rsidR="00C9480A" w:rsidRPr="00673049" w:rsidRDefault="00346BCE">
            <w:pPr>
              <w:rPr>
                <w:rFonts w:ascii="Times New Roman" w:hAnsi="Times New Roman" w:cs="Times New Roman"/>
                <w:sz w:val="24"/>
                <w:szCs w:val="24"/>
              </w:rPr>
            </w:pPr>
            <w:r w:rsidRPr="00673049">
              <w:rPr>
                <w:rFonts w:ascii="Times New Roman" w:hAnsi="Times New Roman" w:cs="Times New Roman"/>
                <w:sz w:val="24"/>
                <w:szCs w:val="24"/>
              </w:rPr>
              <w:t>Incomplete groups</w:t>
            </w:r>
          </w:p>
        </w:tc>
      </w:tr>
      <w:tr w:rsidR="00673049" w:rsidRPr="00673049" w14:paraId="274E829E" w14:textId="77777777" w:rsidTr="00187243">
        <w:tc>
          <w:tcPr>
            <w:tcW w:w="1728" w:type="dxa"/>
          </w:tcPr>
          <w:p w14:paraId="2974E155" w14:textId="77777777" w:rsidR="00C9480A" w:rsidRPr="00673049" w:rsidRDefault="00346BCE">
            <w:pPr>
              <w:rPr>
                <w:rFonts w:ascii="Times New Roman" w:hAnsi="Times New Roman" w:cs="Times New Roman"/>
                <w:sz w:val="24"/>
                <w:szCs w:val="24"/>
              </w:rPr>
            </w:pPr>
            <w:r w:rsidRPr="00673049">
              <w:rPr>
                <w:rFonts w:ascii="Times New Roman" w:hAnsi="Times New Roman" w:cs="Times New Roman"/>
                <w:sz w:val="24"/>
                <w:szCs w:val="24"/>
              </w:rPr>
              <w:t>Export &amp; Reporting</w:t>
            </w:r>
          </w:p>
        </w:tc>
        <w:tc>
          <w:tcPr>
            <w:tcW w:w="1728" w:type="dxa"/>
          </w:tcPr>
          <w:p w14:paraId="03F539B9" w14:textId="77777777" w:rsidR="00C9480A" w:rsidRPr="00673049" w:rsidRDefault="00346BCE">
            <w:pPr>
              <w:rPr>
                <w:rFonts w:ascii="Times New Roman" w:hAnsi="Times New Roman" w:cs="Times New Roman"/>
                <w:sz w:val="24"/>
                <w:szCs w:val="24"/>
              </w:rPr>
            </w:pPr>
            <w:r w:rsidRPr="00673049">
              <w:rPr>
                <w:rFonts w:ascii="Times New Roman" w:hAnsi="Times New Roman" w:cs="Times New Roman"/>
                <w:sz w:val="24"/>
                <w:szCs w:val="24"/>
              </w:rPr>
              <w:t>10%</w:t>
            </w:r>
          </w:p>
        </w:tc>
        <w:tc>
          <w:tcPr>
            <w:tcW w:w="1728" w:type="dxa"/>
          </w:tcPr>
          <w:p w14:paraId="71B41864" w14:textId="77777777" w:rsidR="00C9480A" w:rsidRPr="00673049" w:rsidRDefault="00346BCE">
            <w:pPr>
              <w:rPr>
                <w:rFonts w:ascii="Times New Roman" w:hAnsi="Times New Roman" w:cs="Times New Roman"/>
                <w:sz w:val="24"/>
                <w:szCs w:val="24"/>
              </w:rPr>
            </w:pPr>
            <w:r w:rsidRPr="00673049">
              <w:rPr>
                <w:rFonts w:ascii="Times New Roman" w:hAnsi="Times New Roman" w:cs="Times New Roman"/>
                <w:sz w:val="24"/>
                <w:szCs w:val="24"/>
              </w:rPr>
              <w:t>Well-organized summary report</w:t>
            </w:r>
          </w:p>
        </w:tc>
        <w:tc>
          <w:tcPr>
            <w:tcW w:w="1728" w:type="dxa"/>
          </w:tcPr>
          <w:p w14:paraId="25189849" w14:textId="77777777" w:rsidR="00C9480A" w:rsidRPr="00673049" w:rsidRDefault="00346BCE">
            <w:pPr>
              <w:rPr>
                <w:rFonts w:ascii="Times New Roman" w:hAnsi="Times New Roman" w:cs="Times New Roman"/>
                <w:sz w:val="24"/>
                <w:szCs w:val="24"/>
              </w:rPr>
            </w:pPr>
            <w:r w:rsidRPr="00673049">
              <w:rPr>
                <w:rFonts w:ascii="Times New Roman" w:hAnsi="Times New Roman" w:cs="Times New Roman"/>
                <w:sz w:val="24"/>
                <w:szCs w:val="24"/>
              </w:rPr>
              <w:t>Basic interpretation</w:t>
            </w:r>
          </w:p>
        </w:tc>
        <w:tc>
          <w:tcPr>
            <w:tcW w:w="1728" w:type="dxa"/>
          </w:tcPr>
          <w:p w14:paraId="3B96E7FC" w14:textId="77777777" w:rsidR="00C9480A" w:rsidRPr="00673049" w:rsidRDefault="00346BCE">
            <w:pPr>
              <w:rPr>
                <w:rFonts w:ascii="Times New Roman" w:hAnsi="Times New Roman" w:cs="Times New Roman"/>
                <w:sz w:val="24"/>
                <w:szCs w:val="24"/>
              </w:rPr>
            </w:pPr>
            <w:r w:rsidRPr="00673049">
              <w:rPr>
                <w:rFonts w:ascii="Times New Roman" w:hAnsi="Times New Roman" w:cs="Times New Roman"/>
                <w:sz w:val="24"/>
                <w:szCs w:val="24"/>
              </w:rPr>
              <w:t>Poor or missing</w:t>
            </w:r>
          </w:p>
        </w:tc>
      </w:tr>
      <w:tr w:rsidR="00673049" w:rsidRPr="00673049" w14:paraId="0B7FFE06" w14:textId="77777777" w:rsidTr="00187243">
        <w:tc>
          <w:tcPr>
            <w:tcW w:w="1728" w:type="dxa"/>
          </w:tcPr>
          <w:p w14:paraId="09F5B999" w14:textId="77777777" w:rsidR="00C9480A" w:rsidRPr="00673049" w:rsidRDefault="00346BCE">
            <w:pPr>
              <w:rPr>
                <w:rFonts w:ascii="Times New Roman" w:hAnsi="Times New Roman" w:cs="Times New Roman"/>
                <w:sz w:val="24"/>
                <w:szCs w:val="24"/>
              </w:rPr>
            </w:pPr>
            <w:r w:rsidRPr="00673049">
              <w:rPr>
                <w:rFonts w:ascii="Times New Roman" w:hAnsi="Times New Roman" w:cs="Times New Roman"/>
                <w:sz w:val="24"/>
                <w:szCs w:val="24"/>
              </w:rPr>
              <w:t>Code Quality and Modularity</w:t>
            </w:r>
          </w:p>
        </w:tc>
        <w:tc>
          <w:tcPr>
            <w:tcW w:w="1728" w:type="dxa"/>
          </w:tcPr>
          <w:p w14:paraId="32DDE006" w14:textId="77777777" w:rsidR="00C9480A" w:rsidRPr="00673049" w:rsidRDefault="00346BCE">
            <w:pPr>
              <w:rPr>
                <w:rFonts w:ascii="Times New Roman" w:hAnsi="Times New Roman" w:cs="Times New Roman"/>
                <w:sz w:val="24"/>
                <w:szCs w:val="24"/>
              </w:rPr>
            </w:pPr>
            <w:r w:rsidRPr="00673049">
              <w:rPr>
                <w:rFonts w:ascii="Times New Roman" w:hAnsi="Times New Roman" w:cs="Times New Roman"/>
                <w:sz w:val="24"/>
                <w:szCs w:val="24"/>
              </w:rPr>
              <w:t>10%</w:t>
            </w:r>
          </w:p>
        </w:tc>
        <w:tc>
          <w:tcPr>
            <w:tcW w:w="1728" w:type="dxa"/>
          </w:tcPr>
          <w:p w14:paraId="04E81DED" w14:textId="77777777" w:rsidR="00C9480A" w:rsidRPr="00673049" w:rsidRDefault="00346BCE">
            <w:pPr>
              <w:rPr>
                <w:rFonts w:ascii="Times New Roman" w:hAnsi="Times New Roman" w:cs="Times New Roman"/>
                <w:sz w:val="24"/>
                <w:szCs w:val="24"/>
              </w:rPr>
            </w:pPr>
            <w:r w:rsidRPr="00673049">
              <w:rPr>
                <w:rFonts w:ascii="Times New Roman" w:hAnsi="Times New Roman" w:cs="Times New Roman"/>
                <w:sz w:val="24"/>
                <w:szCs w:val="24"/>
              </w:rPr>
              <w:t>Functions, readable code</w:t>
            </w:r>
          </w:p>
        </w:tc>
        <w:tc>
          <w:tcPr>
            <w:tcW w:w="1728" w:type="dxa"/>
          </w:tcPr>
          <w:p w14:paraId="57D0B51C" w14:textId="77777777" w:rsidR="00C9480A" w:rsidRPr="00673049" w:rsidRDefault="00346BCE">
            <w:pPr>
              <w:rPr>
                <w:rFonts w:ascii="Times New Roman" w:hAnsi="Times New Roman" w:cs="Times New Roman"/>
                <w:sz w:val="24"/>
                <w:szCs w:val="24"/>
              </w:rPr>
            </w:pPr>
            <w:r w:rsidRPr="00673049">
              <w:rPr>
                <w:rFonts w:ascii="Times New Roman" w:hAnsi="Times New Roman" w:cs="Times New Roman"/>
                <w:sz w:val="24"/>
                <w:szCs w:val="24"/>
              </w:rPr>
              <w:t>Some reusable parts</w:t>
            </w:r>
          </w:p>
        </w:tc>
        <w:tc>
          <w:tcPr>
            <w:tcW w:w="1728" w:type="dxa"/>
          </w:tcPr>
          <w:p w14:paraId="7CC0CCDC" w14:textId="77777777" w:rsidR="00C9480A" w:rsidRPr="00673049" w:rsidRDefault="00346BCE">
            <w:pPr>
              <w:rPr>
                <w:rFonts w:ascii="Times New Roman" w:hAnsi="Times New Roman" w:cs="Times New Roman"/>
                <w:sz w:val="24"/>
                <w:szCs w:val="24"/>
              </w:rPr>
            </w:pPr>
            <w:r w:rsidRPr="00673049">
              <w:rPr>
                <w:rFonts w:ascii="Times New Roman" w:hAnsi="Times New Roman" w:cs="Times New Roman"/>
                <w:sz w:val="24"/>
                <w:szCs w:val="24"/>
              </w:rPr>
              <w:t>Poorly written</w:t>
            </w:r>
          </w:p>
        </w:tc>
      </w:tr>
      <w:tr w:rsidR="00673049" w:rsidRPr="00673049" w14:paraId="69ABFBB2" w14:textId="77777777" w:rsidTr="00187243">
        <w:tc>
          <w:tcPr>
            <w:tcW w:w="1728" w:type="dxa"/>
          </w:tcPr>
          <w:p w14:paraId="4840E773" w14:textId="77777777" w:rsidR="00C9480A" w:rsidRPr="00673049" w:rsidRDefault="00346BCE">
            <w:pPr>
              <w:rPr>
                <w:rFonts w:ascii="Times New Roman" w:hAnsi="Times New Roman" w:cs="Times New Roman"/>
                <w:sz w:val="24"/>
                <w:szCs w:val="24"/>
              </w:rPr>
            </w:pPr>
            <w:r w:rsidRPr="00673049">
              <w:rPr>
                <w:rFonts w:ascii="Times New Roman" w:hAnsi="Times New Roman" w:cs="Times New Roman"/>
                <w:sz w:val="24"/>
                <w:szCs w:val="24"/>
              </w:rPr>
              <w:t>Documentation &amp; GitHub</w:t>
            </w:r>
          </w:p>
        </w:tc>
        <w:tc>
          <w:tcPr>
            <w:tcW w:w="1728" w:type="dxa"/>
          </w:tcPr>
          <w:p w14:paraId="7CFBF440" w14:textId="77777777" w:rsidR="00C9480A" w:rsidRPr="00673049" w:rsidRDefault="00346BCE">
            <w:pPr>
              <w:rPr>
                <w:rFonts w:ascii="Times New Roman" w:hAnsi="Times New Roman" w:cs="Times New Roman"/>
                <w:sz w:val="24"/>
                <w:szCs w:val="24"/>
              </w:rPr>
            </w:pPr>
            <w:r w:rsidRPr="00673049">
              <w:rPr>
                <w:rFonts w:ascii="Times New Roman" w:hAnsi="Times New Roman" w:cs="Times New Roman"/>
                <w:sz w:val="24"/>
                <w:szCs w:val="24"/>
              </w:rPr>
              <w:t>10%</w:t>
            </w:r>
          </w:p>
        </w:tc>
        <w:tc>
          <w:tcPr>
            <w:tcW w:w="1728" w:type="dxa"/>
          </w:tcPr>
          <w:p w14:paraId="68D63468" w14:textId="77777777" w:rsidR="00C9480A" w:rsidRPr="00673049" w:rsidRDefault="00346BCE">
            <w:pPr>
              <w:rPr>
                <w:rFonts w:ascii="Times New Roman" w:hAnsi="Times New Roman" w:cs="Times New Roman"/>
                <w:sz w:val="24"/>
                <w:szCs w:val="24"/>
              </w:rPr>
            </w:pPr>
            <w:r w:rsidRPr="00673049">
              <w:rPr>
                <w:rFonts w:ascii="Times New Roman" w:hAnsi="Times New Roman" w:cs="Times New Roman"/>
                <w:sz w:val="24"/>
                <w:szCs w:val="24"/>
              </w:rPr>
              <w:t>README, images, files organized</w:t>
            </w:r>
          </w:p>
        </w:tc>
        <w:tc>
          <w:tcPr>
            <w:tcW w:w="1728" w:type="dxa"/>
          </w:tcPr>
          <w:p w14:paraId="7CA56F0A" w14:textId="77777777" w:rsidR="00C9480A" w:rsidRPr="00673049" w:rsidRDefault="00346BCE">
            <w:pPr>
              <w:rPr>
                <w:rFonts w:ascii="Times New Roman" w:hAnsi="Times New Roman" w:cs="Times New Roman"/>
                <w:sz w:val="24"/>
                <w:szCs w:val="24"/>
              </w:rPr>
            </w:pPr>
            <w:r w:rsidRPr="00673049">
              <w:rPr>
                <w:rFonts w:ascii="Times New Roman" w:hAnsi="Times New Roman" w:cs="Times New Roman"/>
                <w:sz w:val="24"/>
                <w:szCs w:val="24"/>
              </w:rPr>
              <w:t>Some missing items</w:t>
            </w:r>
          </w:p>
        </w:tc>
        <w:tc>
          <w:tcPr>
            <w:tcW w:w="1728" w:type="dxa"/>
          </w:tcPr>
          <w:p w14:paraId="71A1DD19" w14:textId="77777777" w:rsidR="00C9480A" w:rsidRPr="00673049" w:rsidRDefault="00346BCE">
            <w:pPr>
              <w:rPr>
                <w:rFonts w:ascii="Times New Roman" w:hAnsi="Times New Roman" w:cs="Times New Roman"/>
                <w:sz w:val="24"/>
                <w:szCs w:val="24"/>
              </w:rPr>
            </w:pPr>
            <w:r w:rsidRPr="00673049">
              <w:rPr>
                <w:rFonts w:ascii="Times New Roman" w:hAnsi="Times New Roman" w:cs="Times New Roman"/>
                <w:sz w:val="24"/>
                <w:szCs w:val="24"/>
              </w:rPr>
              <w:t>Unstructured</w:t>
            </w:r>
          </w:p>
        </w:tc>
      </w:tr>
      <w:tr w:rsidR="00673049" w:rsidRPr="00673049" w14:paraId="41105055" w14:textId="77777777" w:rsidTr="00187243">
        <w:tc>
          <w:tcPr>
            <w:tcW w:w="1728" w:type="dxa"/>
          </w:tcPr>
          <w:p w14:paraId="05E3BFFF" w14:textId="77777777" w:rsidR="00C9480A" w:rsidRPr="00673049" w:rsidRDefault="00346BCE">
            <w:pPr>
              <w:rPr>
                <w:rFonts w:ascii="Times New Roman" w:hAnsi="Times New Roman" w:cs="Times New Roman"/>
                <w:sz w:val="24"/>
                <w:szCs w:val="24"/>
              </w:rPr>
            </w:pPr>
            <w:r w:rsidRPr="00673049">
              <w:rPr>
                <w:rFonts w:ascii="Times New Roman" w:hAnsi="Times New Roman" w:cs="Times New Roman"/>
                <w:sz w:val="24"/>
                <w:szCs w:val="24"/>
              </w:rPr>
              <w:t>Bonus: Advanced Plotting</w:t>
            </w:r>
          </w:p>
        </w:tc>
        <w:tc>
          <w:tcPr>
            <w:tcW w:w="1728" w:type="dxa"/>
          </w:tcPr>
          <w:p w14:paraId="0D49556F" w14:textId="77777777" w:rsidR="00C9480A" w:rsidRPr="00673049" w:rsidRDefault="00346BCE">
            <w:pPr>
              <w:rPr>
                <w:rFonts w:ascii="Times New Roman" w:hAnsi="Times New Roman" w:cs="Times New Roman"/>
                <w:sz w:val="24"/>
                <w:szCs w:val="24"/>
              </w:rPr>
            </w:pPr>
            <w:r w:rsidRPr="00673049">
              <w:rPr>
                <w:rFonts w:ascii="Times New Roman" w:hAnsi="Times New Roman" w:cs="Times New Roman"/>
                <w:sz w:val="24"/>
                <w:szCs w:val="24"/>
              </w:rPr>
              <w:t>10%</w:t>
            </w:r>
          </w:p>
        </w:tc>
        <w:tc>
          <w:tcPr>
            <w:tcW w:w="1728" w:type="dxa"/>
          </w:tcPr>
          <w:p w14:paraId="515F34DA" w14:textId="77777777" w:rsidR="00C9480A" w:rsidRPr="00673049" w:rsidRDefault="00346BCE">
            <w:pPr>
              <w:rPr>
                <w:rFonts w:ascii="Times New Roman" w:hAnsi="Times New Roman" w:cs="Times New Roman"/>
                <w:sz w:val="24"/>
                <w:szCs w:val="24"/>
              </w:rPr>
            </w:pPr>
            <w:r w:rsidRPr="00673049">
              <w:rPr>
                <w:rFonts w:ascii="Times New Roman" w:hAnsi="Times New Roman" w:cs="Times New Roman"/>
                <w:sz w:val="24"/>
                <w:szCs w:val="24"/>
              </w:rPr>
              <w:t>Subplots or interactivity</w:t>
            </w:r>
          </w:p>
        </w:tc>
        <w:tc>
          <w:tcPr>
            <w:tcW w:w="1728" w:type="dxa"/>
          </w:tcPr>
          <w:p w14:paraId="4C7B6B82" w14:textId="77777777" w:rsidR="00C9480A" w:rsidRPr="00673049" w:rsidRDefault="00346BCE">
            <w:pPr>
              <w:rPr>
                <w:rFonts w:ascii="Times New Roman" w:hAnsi="Times New Roman" w:cs="Times New Roman"/>
                <w:sz w:val="24"/>
                <w:szCs w:val="24"/>
              </w:rPr>
            </w:pPr>
            <w:r w:rsidRPr="00673049">
              <w:rPr>
                <w:rFonts w:ascii="Times New Roman" w:hAnsi="Times New Roman" w:cs="Times New Roman"/>
                <w:sz w:val="24"/>
                <w:szCs w:val="24"/>
              </w:rPr>
              <w:t>Basic use of matplotlib</w:t>
            </w:r>
          </w:p>
        </w:tc>
        <w:tc>
          <w:tcPr>
            <w:tcW w:w="1728" w:type="dxa"/>
          </w:tcPr>
          <w:p w14:paraId="35D82BAD" w14:textId="77777777" w:rsidR="00C9480A" w:rsidRPr="00673049" w:rsidRDefault="00346BCE">
            <w:pPr>
              <w:rPr>
                <w:rFonts w:ascii="Times New Roman" w:hAnsi="Times New Roman" w:cs="Times New Roman"/>
                <w:sz w:val="24"/>
                <w:szCs w:val="24"/>
              </w:rPr>
            </w:pPr>
            <w:r w:rsidRPr="00673049">
              <w:rPr>
                <w:rFonts w:ascii="Times New Roman" w:hAnsi="Times New Roman" w:cs="Times New Roman"/>
                <w:sz w:val="24"/>
                <w:szCs w:val="24"/>
              </w:rPr>
              <w:t>Static or one plot</w:t>
            </w:r>
          </w:p>
        </w:tc>
      </w:tr>
    </w:tbl>
    <w:p w14:paraId="29E6A778" w14:textId="77777777" w:rsidR="00C9480A" w:rsidRPr="00673049" w:rsidRDefault="00346BCE">
      <w:pPr>
        <w:pStyle w:val="Heading2"/>
        <w:rPr>
          <w:rFonts w:ascii="Times New Roman" w:hAnsi="Times New Roman" w:cs="Times New Roman"/>
          <w:color w:val="auto"/>
          <w:sz w:val="24"/>
          <w:szCs w:val="24"/>
        </w:rPr>
      </w:pPr>
      <w:r w:rsidRPr="00673049">
        <w:rPr>
          <w:rFonts w:ascii="Times New Roman" w:hAnsi="Times New Roman" w:cs="Times New Roman"/>
          <w:color w:val="auto"/>
          <w:sz w:val="24"/>
          <w:szCs w:val="24"/>
        </w:rPr>
        <w:t>Academic Integrity &amp; Plagiarism Policy</w:t>
      </w:r>
    </w:p>
    <w:p w14:paraId="10B3713A" w14:textId="77777777" w:rsidR="00C9480A" w:rsidRPr="00673049" w:rsidRDefault="00346BCE">
      <w:pPr>
        <w:rPr>
          <w:rFonts w:ascii="Times New Roman" w:hAnsi="Times New Roman" w:cs="Times New Roman"/>
          <w:sz w:val="24"/>
          <w:szCs w:val="24"/>
        </w:rPr>
      </w:pPr>
      <w:r w:rsidRPr="00673049">
        <w:rPr>
          <w:rFonts w:ascii="Times New Roman" w:hAnsi="Times New Roman" w:cs="Times New Roman"/>
          <w:sz w:val="24"/>
          <w:szCs w:val="24"/>
        </w:rPr>
        <w:t>- This is an individual assignment.</w:t>
      </w:r>
      <w:r w:rsidRPr="00673049">
        <w:rPr>
          <w:rFonts w:ascii="Times New Roman" w:hAnsi="Times New Roman" w:cs="Times New Roman"/>
          <w:sz w:val="24"/>
          <w:szCs w:val="24"/>
        </w:rPr>
        <w:br/>
        <w:t>- You must write original code and visuals. Plagiarism will lead to disqualification.</w:t>
      </w:r>
      <w:r w:rsidRPr="00673049">
        <w:rPr>
          <w:rFonts w:ascii="Times New Roman" w:hAnsi="Times New Roman" w:cs="Times New Roman"/>
          <w:sz w:val="24"/>
          <w:szCs w:val="24"/>
        </w:rPr>
        <w:br/>
        <w:t>- Cite any datasets or tutorials used.</w:t>
      </w:r>
    </w:p>
    <w:p w14:paraId="04915F3A" w14:textId="14319EED" w:rsidR="00C9480A" w:rsidRPr="00673049" w:rsidRDefault="00346BCE" w:rsidP="00187243">
      <w:pPr>
        <w:pStyle w:val="Heading2"/>
        <w:rPr>
          <w:rFonts w:ascii="Times New Roman" w:hAnsi="Times New Roman" w:cs="Times New Roman"/>
          <w:color w:val="auto"/>
          <w:sz w:val="24"/>
          <w:szCs w:val="24"/>
        </w:rPr>
      </w:pPr>
      <w:r w:rsidRPr="00673049">
        <w:rPr>
          <w:rFonts w:ascii="Times New Roman" w:hAnsi="Times New Roman" w:cs="Times New Roman"/>
          <w:color w:val="auto"/>
          <w:sz w:val="24"/>
          <w:szCs w:val="24"/>
        </w:rPr>
        <w:t>Deadline:</w:t>
      </w:r>
      <w:r w:rsidR="00187243">
        <w:rPr>
          <w:rFonts w:ascii="Times New Roman" w:hAnsi="Times New Roman" w:cs="Times New Roman"/>
          <w:color w:val="auto"/>
          <w:sz w:val="24"/>
          <w:szCs w:val="24"/>
        </w:rPr>
        <w:t xml:space="preserve"> 10 Days</w:t>
      </w:r>
    </w:p>
    <w:p w14:paraId="57FEDC9B" w14:textId="77777777" w:rsidR="00C9480A" w:rsidRPr="00673049" w:rsidRDefault="00346BCE">
      <w:pPr>
        <w:pStyle w:val="Heading2"/>
        <w:rPr>
          <w:rFonts w:ascii="Times New Roman" w:hAnsi="Times New Roman" w:cs="Times New Roman"/>
          <w:color w:val="auto"/>
          <w:sz w:val="24"/>
          <w:szCs w:val="24"/>
        </w:rPr>
      </w:pPr>
      <w:r w:rsidRPr="00673049">
        <w:rPr>
          <w:rFonts w:ascii="Times New Roman" w:hAnsi="Times New Roman" w:cs="Times New Roman"/>
          <w:color w:val="auto"/>
          <w:sz w:val="24"/>
          <w:szCs w:val="24"/>
        </w:rPr>
        <w:t>Contact for Queries:</w:t>
      </w:r>
    </w:p>
    <w:p w14:paraId="4636B04D" w14:textId="3507460D" w:rsidR="00187243" w:rsidRPr="005170C8" w:rsidRDefault="00565F55" w:rsidP="00187243">
      <w:pPr>
        <w:rPr>
          <w:rFonts w:ascii="Times New Roman" w:hAnsi="Times New Roman" w:cs="Times New Roman"/>
          <w:b/>
          <w:bCs/>
          <w:sz w:val="24"/>
          <w:szCs w:val="24"/>
        </w:rPr>
      </w:pPr>
      <w:hyperlink r:id="rId6" w:history="1">
        <w:r w:rsidRPr="004F39B7">
          <w:rPr>
            <w:rStyle w:val="Hyperlink"/>
            <w:rFonts w:ascii="Times New Roman" w:hAnsi="Times New Roman" w:cs="Times New Roman"/>
            <w:b/>
            <w:bCs/>
            <w:sz w:val="24"/>
            <w:szCs w:val="24"/>
          </w:rPr>
          <w:t>sameer.farooq@krmangalam.edu.in</w:t>
        </w:r>
      </w:hyperlink>
      <w:r w:rsidR="00187243" w:rsidRPr="005170C8">
        <w:rPr>
          <w:rFonts w:ascii="Times New Roman" w:hAnsi="Times New Roman" w:cs="Times New Roman"/>
          <w:b/>
          <w:bCs/>
          <w:sz w:val="24"/>
          <w:szCs w:val="24"/>
        </w:rPr>
        <w:t xml:space="preserve"> </w:t>
      </w:r>
      <w:r w:rsidR="00187243" w:rsidRPr="005170C8">
        <w:rPr>
          <w:rFonts w:ascii="Times New Roman" w:hAnsi="Times New Roman" w:cs="Times New Roman"/>
          <w:b/>
          <w:bCs/>
          <w:sz w:val="24"/>
          <w:szCs w:val="24"/>
        </w:rPr>
        <w:br/>
        <w:t> </w:t>
      </w:r>
    </w:p>
    <w:p w14:paraId="3B165B61" w14:textId="77777777" w:rsidR="00187243" w:rsidRPr="005170C8" w:rsidRDefault="00187243" w:rsidP="00187243">
      <w:pPr>
        <w:rPr>
          <w:rFonts w:ascii="Times New Roman" w:hAnsi="Times New Roman" w:cs="Times New Roman"/>
          <w:b/>
          <w:bCs/>
          <w:sz w:val="24"/>
          <w:szCs w:val="24"/>
        </w:rPr>
      </w:pPr>
      <w:r w:rsidRPr="005170C8">
        <w:rPr>
          <w:rFonts w:ascii="Times New Roman" w:hAnsi="Times New Roman" w:cs="Times New Roman"/>
          <w:b/>
          <w:bCs/>
          <w:sz w:val="24"/>
          <w:szCs w:val="24"/>
        </w:rPr>
        <w:t> </w:t>
      </w:r>
    </w:p>
    <w:p w14:paraId="63BC772C" w14:textId="77777777" w:rsidR="00187243" w:rsidRPr="005170C8" w:rsidRDefault="00187243" w:rsidP="00187243">
      <w:pPr>
        <w:rPr>
          <w:rFonts w:ascii="Times New Roman" w:hAnsi="Times New Roman" w:cs="Times New Roman"/>
          <w:b/>
          <w:bCs/>
          <w:sz w:val="24"/>
          <w:szCs w:val="24"/>
        </w:rPr>
      </w:pPr>
      <w:r w:rsidRPr="005170C8">
        <w:rPr>
          <w:rFonts w:ascii="Times New Roman" w:hAnsi="Times New Roman" w:cs="Times New Roman"/>
          <w:b/>
          <w:bCs/>
          <w:sz w:val="24"/>
          <w:szCs w:val="24"/>
        </w:rPr>
        <w:t>Happy coding and stay curious! </w:t>
      </w:r>
    </w:p>
    <w:p w14:paraId="67620A69" w14:textId="054BC0F8" w:rsidR="00C9480A" w:rsidRPr="00673049" w:rsidRDefault="00C9480A">
      <w:pPr>
        <w:rPr>
          <w:rFonts w:ascii="Times New Roman" w:hAnsi="Times New Roman" w:cs="Times New Roman"/>
          <w:sz w:val="24"/>
          <w:szCs w:val="24"/>
        </w:rPr>
      </w:pPr>
    </w:p>
    <w:sectPr w:rsidR="00C9480A" w:rsidRPr="0067304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89426039">
    <w:abstractNumId w:val="8"/>
  </w:num>
  <w:num w:numId="2" w16cid:durableId="500899611">
    <w:abstractNumId w:val="6"/>
  </w:num>
  <w:num w:numId="3" w16cid:durableId="1914313477">
    <w:abstractNumId w:val="5"/>
  </w:num>
  <w:num w:numId="4" w16cid:durableId="1350067002">
    <w:abstractNumId w:val="4"/>
  </w:num>
  <w:num w:numId="5" w16cid:durableId="1180198345">
    <w:abstractNumId w:val="7"/>
  </w:num>
  <w:num w:numId="6" w16cid:durableId="1272396043">
    <w:abstractNumId w:val="3"/>
  </w:num>
  <w:num w:numId="7" w16cid:durableId="1755930106">
    <w:abstractNumId w:val="2"/>
  </w:num>
  <w:num w:numId="8" w16cid:durableId="376200906">
    <w:abstractNumId w:val="1"/>
  </w:num>
  <w:num w:numId="9" w16cid:durableId="7629904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7243"/>
    <w:rsid w:val="0029639D"/>
    <w:rsid w:val="00326F90"/>
    <w:rsid w:val="00346BCE"/>
    <w:rsid w:val="003D6B51"/>
    <w:rsid w:val="00565F55"/>
    <w:rsid w:val="00605C1F"/>
    <w:rsid w:val="00673049"/>
    <w:rsid w:val="00AA1D8D"/>
    <w:rsid w:val="00B47730"/>
    <w:rsid w:val="00BD2D3D"/>
    <w:rsid w:val="00C9480A"/>
    <w:rsid w:val="00CB0664"/>
    <w:rsid w:val="00D01A14"/>
    <w:rsid w:val="00E217BD"/>
    <w:rsid w:val="00FC693F"/>
    <w:rsid w:val="45C5A59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06A1672A-AFBF-4A32-9F24-F8B6DBC085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187243"/>
    <w:rPr>
      <w:color w:val="0000FF" w:themeColor="hyperlink"/>
      <w:u w:val="single"/>
    </w:rPr>
  </w:style>
  <w:style w:type="character" w:styleId="UnresolvedMention">
    <w:name w:val="Unresolved Mention"/>
    <w:basedOn w:val="DefaultParagraphFont"/>
    <w:uiPriority w:val="99"/>
    <w:semiHidden/>
    <w:unhideWhenUsed/>
    <w:rsid w:val="00565F5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sameer.farooq@krmangalam.edu.in"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565</Words>
  <Characters>3221</Characters>
  <Application>Microsoft Office Word</Application>
  <DocSecurity>0</DocSecurity>
  <Lines>26</Lines>
  <Paragraphs>7</Paragraphs>
  <ScaleCrop>false</ScaleCrop>
  <Manager/>
  <Company/>
  <LinksUpToDate>false</LinksUpToDate>
  <CharactersWithSpaces>3779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sameer farooq</cp:lastModifiedBy>
  <cp:revision>9</cp:revision>
  <dcterms:created xsi:type="dcterms:W3CDTF">2013-12-23T23:15:00Z</dcterms:created>
  <dcterms:modified xsi:type="dcterms:W3CDTF">2025-11-20T10:25:00Z</dcterms:modified>
  <cp:category/>
</cp:coreProperties>
</file>