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CF74" w14:textId="79F3F22C" w:rsidR="001E1CAD" w:rsidRPr="00644139" w:rsidRDefault="00C209B9">
      <w:pPr>
        <w:pStyle w:val="Heading1"/>
        <w:rPr>
          <w:rFonts w:ascii="Times New Roman" w:hAnsi="Times New Roman" w:cs="Times New Roman"/>
          <w:color w:val="auto"/>
          <w:sz w:val="40"/>
          <w:szCs w:val="40"/>
        </w:rPr>
      </w:pPr>
      <w:r w:rsidRPr="00644139">
        <w:rPr>
          <w:rFonts w:ascii="Times New Roman" w:hAnsi="Times New Roman" w:cs="Times New Roman"/>
          <w:color w:val="auto"/>
          <w:sz w:val="40"/>
          <w:szCs w:val="40"/>
        </w:rPr>
        <w:t>Mini Project Assignment: Library Inventory Manager</w:t>
      </w:r>
    </w:p>
    <w:p w14:paraId="26AB6983" w14:textId="77777777" w:rsidR="001E1CAD" w:rsidRPr="00644139" w:rsidRDefault="00C209B9">
      <w:pPr>
        <w:rPr>
          <w:rFonts w:ascii="Times New Roman" w:hAnsi="Times New Roman" w:cs="Times New Roman"/>
          <w:sz w:val="24"/>
          <w:szCs w:val="24"/>
        </w:rPr>
      </w:pPr>
      <w:r w:rsidRPr="00A844A4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644139">
        <w:rPr>
          <w:rFonts w:ascii="Times New Roman" w:hAnsi="Times New Roman" w:cs="Times New Roman"/>
          <w:sz w:val="24"/>
          <w:szCs w:val="24"/>
        </w:rPr>
        <w:t xml:space="preserve"> Programming for Problem Solving using Python</w:t>
      </w:r>
    </w:p>
    <w:p w14:paraId="18FB8E4D" w14:textId="77777777" w:rsidR="001E1CAD" w:rsidRPr="00644139" w:rsidRDefault="00C209B9">
      <w:pPr>
        <w:rPr>
          <w:rFonts w:ascii="Times New Roman" w:hAnsi="Times New Roman" w:cs="Times New Roman"/>
          <w:sz w:val="24"/>
          <w:szCs w:val="24"/>
        </w:rPr>
      </w:pPr>
      <w:r w:rsidRPr="00A844A4">
        <w:rPr>
          <w:rFonts w:ascii="Times New Roman" w:hAnsi="Times New Roman" w:cs="Times New Roman"/>
          <w:b/>
          <w:bCs/>
          <w:sz w:val="24"/>
          <w:szCs w:val="24"/>
        </w:rPr>
        <w:t>Assignment Title</w:t>
      </w:r>
      <w:r w:rsidRPr="00644139">
        <w:rPr>
          <w:rFonts w:ascii="Times New Roman" w:hAnsi="Times New Roman" w:cs="Times New Roman"/>
          <w:sz w:val="24"/>
          <w:szCs w:val="24"/>
        </w:rPr>
        <w:t>: Object-Oriented Design and Robust Programming in a Library Management System</w:t>
      </w:r>
    </w:p>
    <w:p w14:paraId="058ECCEF" w14:textId="77777777" w:rsidR="001E1CAD" w:rsidRPr="00644139" w:rsidRDefault="00C209B9">
      <w:pPr>
        <w:rPr>
          <w:rFonts w:ascii="Times New Roman" w:hAnsi="Times New Roman" w:cs="Times New Roman"/>
          <w:sz w:val="24"/>
          <w:szCs w:val="24"/>
        </w:rPr>
      </w:pPr>
      <w:r w:rsidRPr="00A844A4">
        <w:rPr>
          <w:rFonts w:ascii="Times New Roman" w:hAnsi="Times New Roman" w:cs="Times New Roman"/>
          <w:b/>
          <w:bCs/>
          <w:sz w:val="24"/>
          <w:szCs w:val="24"/>
        </w:rPr>
        <w:t>Assignment Type:</w:t>
      </w:r>
      <w:r w:rsidRPr="00644139">
        <w:rPr>
          <w:rFonts w:ascii="Times New Roman" w:hAnsi="Times New Roman" w:cs="Times New Roman"/>
          <w:sz w:val="24"/>
          <w:szCs w:val="24"/>
        </w:rPr>
        <w:t xml:space="preserve"> Individual</w:t>
      </w:r>
    </w:p>
    <w:p w14:paraId="52589FB3" w14:textId="77777777" w:rsidR="001E1CAD" w:rsidRPr="00644139" w:rsidRDefault="5A46FC0F">
      <w:pPr>
        <w:rPr>
          <w:rFonts w:ascii="Times New Roman" w:hAnsi="Times New Roman" w:cs="Times New Roman"/>
          <w:sz w:val="24"/>
          <w:szCs w:val="24"/>
        </w:rPr>
      </w:pPr>
      <w:r w:rsidRPr="5A46FC0F">
        <w:rPr>
          <w:rFonts w:ascii="Times New Roman" w:hAnsi="Times New Roman" w:cs="Times New Roman"/>
          <w:b/>
          <w:bCs/>
          <w:sz w:val="24"/>
          <w:szCs w:val="24"/>
        </w:rPr>
        <w:t>Estimated Duration:</w:t>
      </w:r>
      <w:r w:rsidRPr="5A46FC0F">
        <w:rPr>
          <w:rFonts w:ascii="Times New Roman" w:hAnsi="Times New Roman" w:cs="Times New Roman"/>
          <w:sz w:val="24"/>
          <w:szCs w:val="24"/>
        </w:rPr>
        <w:t xml:space="preserve"> 12–15 hours</w:t>
      </w:r>
    </w:p>
    <w:p w14:paraId="11E19AE9" w14:textId="3309072F" w:rsidR="5A46FC0F" w:rsidRDefault="5A46FC0F" w:rsidP="5A46F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A46FC0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Weightage:</w:t>
      </w:r>
      <w:r w:rsidRPr="5A46F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5 marks</w:t>
      </w:r>
    </w:p>
    <w:p w14:paraId="2EF50AAA" w14:textId="584F9A31" w:rsidR="5A46FC0F" w:rsidRDefault="5A46FC0F" w:rsidP="5A46F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A46FC0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Submission Date:</w:t>
      </w:r>
      <w:r w:rsidRPr="5A46F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00F134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30</w:t>
      </w:r>
      <w:r w:rsidRPr="5A46FC0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IN"/>
        </w:rPr>
        <w:t>nd</w:t>
      </w:r>
      <w:r w:rsidRPr="5A46F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00F134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Nov</w:t>
      </w:r>
      <w:r w:rsidRPr="5A46F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, 202</w:t>
      </w:r>
      <w:r w:rsidR="00F134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5</w:t>
      </w:r>
    </w:p>
    <w:p w14:paraId="1CD03EF6" w14:textId="421EC134" w:rsidR="5A46FC0F" w:rsidRDefault="5A46FC0F" w:rsidP="5A46FC0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A46FC0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Submission Deadline:</w:t>
      </w:r>
      <w:r w:rsidRPr="5A46F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30</w:t>
      </w:r>
      <w:r w:rsidRPr="5A46FC0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IN"/>
        </w:rPr>
        <w:t>th</w:t>
      </w:r>
      <w:r w:rsidRPr="5A46F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00F134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Nov</w:t>
      </w:r>
      <w:r w:rsidRPr="5A46FC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, 202</w:t>
      </w:r>
      <w:r w:rsidR="00F134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5</w:t>
      </w:r>
    </w:p>
    <w:p w14:paraId="5BB347D9" w14:textId="1F889288" w:rsidR="5A46FC0F" w:rsidRDefault="5A46FC0F" w:rsidP="5A46FC0F">
      <w:pPr>
        <w:rPr>
          <w:rFonts w:ascii="Times New Roman" w:hAnsi="Times New Roman" w:cs="Times New Roman"/>
          <w:sz w:val="24"/>
          <w:szCs w:val="24"/>
        </w:rPr>
      </w:pPr>
    </w:p>
    <w:p w14:paraId="02B0D8F1" w14:textId="0F4F6127" w:rsidR="00347ABA" w:rsidRPr="006441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7F4A39">
          <v:rect id="_x0000_i1025" style="width:0;height:1.5pt" o:hralign="center" o:hrstd="t" o:hr="t" fillcolor="#a0a0a0" stroked="f"/>
        </w:pict>
      </w:r>
    </w:p>
    <w:p w14:paraId="1402F335" w14:textId="77777777" w:rsidR="001E1CAD" w:rsidRPr="00644139" w:rsidRDefault="00C209B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t>Real-World Problem Context</w:t>
      </w:r>
    </w:p>
    <w:p w14:paraId="5039037B" w14:textId="77777777" w:rsidR="001E1CAD" w:rsidRPr="00644139" w:rsidRDefault="00C209B9">
      <w:pPr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Campus libraries often manage hundreds or thousands of books. A lightweight command-line-based application is needed to help staff track book status (issued/available), search catalog entries, and maintain records in a persistent format. This assignment will guide you to design a structured, modular program using Object-Oriented Programming principles and robust file handling.</w:t>
      </w:r>
    </w:p>
    <w:p w14:paraId="36476D9C" w14:textId="77777777" w:rsidR="001E1CAD" w:rsidRPr="00644139" w:rsidRDefault="00C209B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t>Learning Objectives</w:t>
      </w:r>
    </w:p>
    <w:p w14:paraId="6D44D109" w14:textId="77777777" w:rsidR="001E1CAD" w:rsidRPr="00644139" w:rsidRDefault="00C209B9">
      <w:pPr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By completing this lab assignment, you will:</w:t>
      </w:r>
    </w:p>
    <w:p w14:paraId="04143E89" w14:textId="77777777" w:rsidR="001E1CAD" w:rsidRPr="00644139" w:rsidRDefault="00C209B9">
      <w:pPr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- Understand class-based design using attributes and methods.</w:t>
      </w:r>
      <w:r w:rsidRPr="00644139">
        <w:rPr>
          <w:rFonts w:ascii="Times New Roman" w:hAnsi="Times New Roman" w:cs="Times New Roman"/>
          <w:sz w:val="24"/>
          <w:szCs w:val="24"/>
        </w:rPr>
        <w:br/>
        <w:t>- Apply OOP principles like encapsulation, inheritance, and magic methods.</w:t>
      </w:r>
      <w:r w:rsidRPr="00644139">
        <w:rPr>
          <w:rFonts w:ascii="Times New Roman" w:hAnsi="Times New Roman" w:cs="Times New Roman"/>
          <w:sz w:val="24"/>
          <w:szCs w:val="24"/>
        </w:rPr>
        <w:br/>
        <w:t>- Handle file I/O using JSON and deal with missing file exceptions.</w:t>
      </w:r>
      <w:r w:rsidRPr="00644139">
        <w:rPr>
          <w:rFonts w:ascii="Times New Roman" w:hAnsi="Times New Roman" w:cs="Times New Roman"/>
          <w:sz w:val="24"/>
          <w:szCs w:val="24"/>
        </w:rPr>
        <w:br/>
        <w:t>- Develop modular Python code with reusable functions and a simple CLI.</w:t>
      </w:r>
      <w:r w:rsidRPr="00644139">
        <w:rPr>
          <w:rFonts w:ascii="Times New Roman" w:hAnsi="Times New Roman" w:cs="Times New Roman"/>
          <w:sz w:val="24"/>
          <w:szCs w:val="24"/>
        </w:rPr>
        <w:br/>
        <w:t>- Prepare your project as a package with structure and documentation.</w:t>
      </w:r>
    </w:p>
    <w:p w14:paraId="17AFAF6A" w14:textId="77777777" w:rsidR="001E1CAD" w:rsidRPr="00644139" w:rsidRDefault="00C209B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t>Assignment Tasks</w:t>
      </w:r>
    </w:p>
    <w:p w14:paraId="49E93E56" w14:textId="77777777" w:rsidR="001E1CAD" w:rsidRPr="00644139" w:rsidRDefault="00C209B9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t>Task 1: Book Class Design</w:t>
      </w:r>
    </w:p>
    <w:p w14:paraId="1409585D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Define a Book class with:</w:t>
      </w:r>
    </w:p>
    <w:p w14:paraId="458FA992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 xml:space="preserve">Attributes: title, author,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>, status (available or issued)</w:t>
      </w:r>
    </w:p>
    <w:p w14:paraId="33693250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lastRenderedPageBreak/>
        <w:t>__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 xml:space="preserve">__(), __str__(), and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to_dict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>() methods</w:t>
      </w:r>
    </w:p>
    <w:p w14:paraId="65BBEC98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 xml:space="preserve">Add methods: issue(),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return_book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is_available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>()</w:t>
      </w:r>
    </w:p>
    <w:p w14:paraId="757072A2" w14:textId="77777777" w:rsidR="001E1CAD" w:rsidRPr="00644139" w:rsidRDefault="00C209B9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t>Task 2: Inventory Manager</w:t>
      </w:r>
    </w:p>
    <w:p w14:paraId="75EAB4DF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LibraryInventory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 xml:space="preserve"> class:</w:t>
      </w:r>
    </w:p>
    <w:p w14:paraId="4829D150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Maintain a list of Book objects.</w:t>
      </w:r>
    </w:p>
    <w:p w14:paraId="074FBF1C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 xml:space="preserve">Methods to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add_book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search_by_title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search_by_isbn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display_all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>()</w:t>
      </w:r>
    </w:p>
    <w:p w14:paraId="19634EDF" w14:textId="77777777" w:rsidR="001E1CAD" w:rsidRPr="00644139" w:rsidRDefault="00C209B9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t>Task 3: File Persistence with JSON</w:t>
      </w:r>
    </w:p>
    <w:p w14:paraId="11D56F3F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Save and load the book catalog from a JSON file.</w:t>
      </w:r>
    </w:p>
    <w:p w14:paraId="44197A23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pathlib.Path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 xml:space="preserve"> for file operations.</w:t>
      </w:r>
    </w:p>
    <w:p w14:paraId="206F57AD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Handle missing or corrupted files with try-except.</w:t>
      </w:r>
    </w:p>
    <w:p w14:paraId="6A833BD8" w14:textId="77777777" w:rsidR="001E1CAD" w:rsidRPr="00644139" w:rsidRDefault="00C209B9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t>Task 4: Menu-Driven Command Line Interface</w:t>
      </w:r>
    </w:p>
    <w:p w14:paraId="479BCFEB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Provide an interactive CLI:</w:t>
      </w:r>
    </w:p>
    <w:p w14:paraId="3F844D47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Menu: Add Book, Issue Book, Return Book, View All, Search, Exit</w:t>
      </w:r>
    </w:p>
    <w:p w14:paraId="51956DA4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Ensure input validation and user-friendly prompts.</w:t>
      </w:r>
    </w:p>
    <w:p w14:paraId="6C9C060A" w14:textId="77777777" w:rsidR="001E1CAD" w:rsidRPr="00644139" w:rsidRDefault="00C209B9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t>Task 5: Exception Handling and Logging</w:t>
      </w:r>
    </w:p>
    <w:p w14:paraId="38A0A931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Use try–except–finally blocks for all file and input operations.</w:t>
      </w:r>
    </w:p>
    <w:p w14:paraId="06878483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Integrate Python’s logging module with proper log levels (INFO, ERROR).</w:t>
      </w:r>
    </w:p>
    <w:p w14:paraId="17F3428D" w14:textId="77777777" w:rsidR="001E1CAD" w:rsidRPr="00644139" w:rsidRDefault="00C209B9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t>Task 6: Packaging the Project</w:t>
      </w:r>
    </w:p>
    <w:p w14:paraId="6A4CCE19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Organize into folders:</w:t>
      </w:r>
    </w:p>
    <w:p w14:paraId="1F8B7BBC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library_manager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>/ with __init__.py, book.py, inventory.py</w:t>
      </w:r>
    </w:p>
    <w:p w14:paraId="4516AF4B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/cli/ with main.py</w:t>
      </w:r>
    </w:p>
    <w:p w14:paraId="124F9B7A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Add README.md, .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>, and requirements.txt</w:t>
      </w:r>
    </w:p>
    <w:p w14:paraId="130C58E3" w14:textId="77777777" w:rsidR="001E1CAD" w:rsidRPr="00644139" w:rsidRDefault="00C209B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 xml:space="preserve">(Bonus) Add a test file with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unittest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>.</w:t>
      </w:r>
    </w:p>
    <w:p w14:paraId="5BBAAD77" w14:textId="77777777" w:rsidR="001E1CAD" w:rsidRPr="00644139" w:rsidRDefault="00C209B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t>Submission Instructions</w:t>
      </w:r>
    </w:p>
    <w:p w14:paraId="239DA67E" w14:textId="77777777" w:rsidR="001E1CAD" w:rsidRPr="00644139" w:rsidRDefault="00C209B9">
      <w:pPr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Create a GitHub repository titled:</w:t>
      </w:r>
      <w:r w:rsidRPr="00644139">
        <w:rPr>
          <w:rFonts w:ascii="Times New Roman" w:hAnsi="Times New Roman" w:cs="Times New Roman"/>
          <w:sz w:val="24"/>
          <w:szCs w:val="24"/>
        </w:rPr>
        <w:br/>
        <w:t>library-inventory-manager-&lt;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yourname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>&gt;</w:t>
      </w:r>
      <w:r w:rsidRPr="00644139">
        <w:rPr>
          <w:rFonts w:ascii="Times New Roman" w:hAnsi="Times New Roman" w:cs="Times New Roman"/>
          <w:sz w:val="24"/>
          <w:szCs w:val="24"/>
        </w:rPr>
        <w:br/>
      </w:r>
      <w:r w:rsidRPr="00644139">
        <w:rPr>
          <w:rFonts w:ascii="Times New Roman" w:hAnsi="Times New Roman" w:cs="Times New Roman"/>
          <w:sz w:val="24"/>
          <w:szCs w:val="24"/>
        </w:rPr>
        <w:br/>
        <w:t>Repository must include:</w:t>
      </w:r>
      <w:r w:rsidRPr="00644139">
        <w:rPr>
          <w:rFonts w:ascii="Times New Roman" w:hAnsi="Times New Roman" w:cs="Times New Roman"/>
          <w:sz w:val="24"/>
          <w:szCs w:val="24"/>
        </w:rPr>
        <w:br/>
        <w:t>- README.md with project overview, usage, and features.</w:t>
      </w:r>
      <w:r w:rsidRPr="00644139">
        <w:rPr>
          <w:rFonts w:ascii="Times New Roman" w:hAnsi="Times New Roman" w:cs="Times New Roman"/>
          <w:sz w:val="24"/>
          <w:szCs w:val="24"/>
        </w:rPr>
        <w:br/>
        <w:t>- Folder structure with proper packaging.</w:t>
      </w:r>
      <w:r w:rsidRPr="00644139">
        <w:rPr>
          <w:rFonts w:ascii="Times New Roman" w:hAnsi="Times New Roman" w:cs="Times New Roman"/>
          <w:sz w:val="24"/>
          <w:szCs w:val="24"/>
        </w:rPr>
        <w:br/>
        <w:t>- JSON file storing current book catalog.</w:t>
      </w:r>
      <w:r w:rsidRPr="00644139">
        <w:rPr>
          <w:rFonts w:ascii="Times New Roman" w:hAnsi="Times New Roman" w:cs="Times New Roman"/>
          <w:sz w:val="24"/>
          <w:szCs w:val="24"/>
        </w:rPr>
        <w:br/>
        <w:t>- CLI interface file.</w:t>
      </w:r>
      <w:r w:rsidRPr="00644139">
        <w:rPr>
          <w:rFonts w:ascii="Times New Roman" w:hAnsi="Times New Roman" w:cs="Times New Roman"/>
          <w:sz w:val="24"/>
          <w:szCs w:val="24"/>
        </w:rPr>
        <w:br/>
        <w:t>- Optional: Unit tests in a /tests/ folder.</w:t>
      </w:r>
      <w:r w:rsidRPr="00644139">
        <w:rPr>
          <w:rFonts w:ascii="Times New Roman" w:hAnsi="Times New Roman" w:cs="Times New Roman"/>
          <w:sz w:val="24"/>
          <w:szCs w:val="24"/>
        </w:rPr>
        <w:br/>
        <w:t>- requirements.txt listing dependencies (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pathlib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4139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644139">
        <w:rPr>
          <w:rFonts w:ascii="Times New Roman" w:hAnsi="Times New Roman" w:cs="Times New Roman"/>
          <w:sz w:val="24"/>
          <w:szCs w:val="24"/>
        </w:rPr>
        <w:t>, etc.)</w:t>
      </w:r>
    </w:p>
    <w:p w14:paraId="7208F7B4" w14:textId="77777777" w:rsidR="001E1CAD" w:rsidRPr="00644139" w:rsidRDefault="00C209B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lastRenderedPageBreak/>
        <w:t>Evaluation Rubric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74BD5" w:rsidRPr="00644139" w14:paraId="5F56FB08" w14:textId="77777777" w:rsidTr="0036400B">
        <w:tc>
          <w:tcPr>
            <w:tcW w:w="1728" w:type="dxa"/>
          </w:tcPr>
          <w:p w14:paraId="5D139C9D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Criterion</w:t>
            </w:r>
          </w:p>
        </w:tc>
        <w:tc>
          <w:tcPr>
            <w:tcW w:w="1728" w:type="dxa"/>
          </w:tcPr>
          <w:p w14:paraId="546C2659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1728" w:type="dxa"/>
          </w:tcPr>
          <w:p w14:paraId="54081313" w14:textId="75CDDF9D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Excellent (</w:t>
            </w:r>
            <w:r w:rsidR="00B112C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8" w:type="dxa"/>
          </w:tcPr>
          <w:p w14:paraId="54D0AB93" w14:textId="40671B03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Good (</w:t>
            </w:r>
            <w:r w:rsidR="00B112C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28" w:type="dxa"/>
          </w:tcPr>
          <w:p w14:paraId="645300EA" w14:textId="3BC05BB0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Fair (</w:t>
            </w:r>
            <w:r w:rsidR="00B112C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74BD5" w:rsidRPr="00644139" w14:paraId="625F68CC" w14:textId="77777777" w:rsidTr="0036400B">
        <w:tc>
          <w:tcPr>
            <w:tcW w:w="1728" w:type="dxa"/>
          </w:tcPr>
          <w:p w14:paraId="26E93C92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OOP Class Design</w:t>
            </w:r>
          </w:p>
        </w:tc>
        <w:tc>
          <w:tcPr>
            <w:tcW w:w="1728" w:type="dxa"/>
          </w:tcPr>
          <w:p w14:paraId="5CC57EA2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728" w:type="dxa"/>
          </w:tcPr>
          <w:p w14:paraId="1F9805A3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Clean, encapsulated, flexible</w:t>
            </w:r>
          </w:p>
        </w:tc>
        <w:tc>
          <w:tcPr>
            <w:tcW w:w="1728" w:type="dxa"/>
          </w:tcPr>
          <w:p w14:paraId="261D1090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Mostly structured</w:t>
            </w:r>
          </w:p>
        </w:tc>
        <w:tc>
          <w:tcPr>
            <w:tcW w:w="1728" w:type="dxa"/>
          </w:tcPr>
          <w:p w14:paraId="44112FB1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Minor errors</w:t>
            </w:r>
          </w:p>
        </w:tc>
      </w:tr>
      <w:tr w:rsidR="00674BD5" w:rsidRPr="00644139" w14:paraId="1C6F6FAA" w14:textId="77777777" w:rsidTr="0036400B">
        <w:tc>
          <w:tcPr>
            <w:tcW w:w="1728" w:type="dxa"/>
          </w:tcPr>
          <w:p w14:paraId="01444F9A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CLI Functionality</w:t>
            </w:r>
          </w:p>
        </w:tc>
        <w:tc>
          <w:tcPr>
            <w:tcW w:w="1728" w:type="dxa"/>
          </w:tcPr>
          <w:p w14:paraId="34AE733B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728" w:type="dxa"/>
          </w:tcPr>
          <w:p w14:paraId="23875F53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Interactive, user-friendly</w:t>
            </w:r>
          </w:p>
        </w:tc>
        <w:tc>
          <w:tcPr>
            <w:tcW w:w="1728" w:type="dxa"/>
          </w:tcPr>
          <w:p w14:paraId="1B60BDAC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Basic working</w:t>
            </w:r>
          </w:p>
        </w:tc>
        <w:tc>
          <w:tcPr>
            <w:tcW w:w="1728" w:type="dxa"/>
          </w:tcPr>
          <w:p w14:paraId="69592864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Poor interface</w:t>
            </w:r>
          </w:p>
        </w:tc>
      </w:tr>
      <w:tr w:rsidR="00674BD5" w:rsidRPr="00644139" w14:paraId="0A79EBA2" w14:textId="77777777" w:rsidTr="0036400B">
        <w:tc>
          <w:tcPr>
            <w:tcW w:w="1728" w:type="dxa"/>
          </w:tcPr>
          <w:p w14:paraId="7A1B9B21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JSON File Handling</w:t>
            </w:r>
          </w:p>
        </w:tc>
        <w:tc>
          <w:tcPr>
            <w:tcW w:w="1728" w:type="dxa"/>
          </w:tcPr>
          <w:p w14:paraId="101B410B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728" w:type="dxa"/>
          </w:tcPr>
          <w:p w14:paraId="009B06CF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Robust, fault-tolerant</w:t>
            </w:r>
          </w:p>
        </w:tc>
        <w:tc>
          <w:tcPr>
            <w:tcW w:w="1728" w:type="dxa"/>
          </w:tcPr>
          <w:p w14:paraId="5660F56F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Basic operations</w:t>
            </w:r>
          </w:p>
        </w:tc>
        <w:tc>
          <w:tcPr>
            <w:tcW w:w="1728" w:type="dxa"/>
          </w:tcPr>
          <w:p w14:paraId="60B4930B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Error-prone</w:t>
            </w:r>
          </w:p>
        </w:tc>
      </w:tr>
      <w:tr w:rsidR="00674BD5" w:rsidRPr="00644139" w14:paraId="284D9847" w14:textId="77777777" w:rsidTr="0036400B">
        <w:tc>
          <w:tcPr>
            <w:tcW w:w="1728" w:type="dxa"/>
          </w:tcPr>
          <w:p w14:paraId="02516924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Exception Handling &amp; Logging</w:t>
            </w:r>
          </w:p>
        </w:tc>
        <w:tc>
          <w:tcPr>
            <w:tcW w:w="1728" w:type="dxa"/>
          </w:tcPr>
          <w:p w14:paraId="083B41E7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28" w:type="dxa"/>
          </w:tcPr>
          <w:p w14:paraId="645BFAC2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Correct levels, error management</w:t>
            </w:r>
          </w:p>
        </w:tc>
        <w:tc>
          <w:tcPr>
            <w:tcW w:w="1728" w:type="dxa"/>
          </w:tcPr>
          <w:p w14:paraId="37AFCC05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Limited use</w:t>
            </w:r>
          </w:p>
        </w:tc>
        <w:tc>
          <w:tcPr>
            <w:tcW w:w="1728" w:type="dxa"/>
          </w:tcPr>
          <w:p w14:paraId="6E32A76B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Incomplete use</w:t>
            </w:r>
          </w:p>
        </w:tc>
      </w:tr>
      <w:tr w:rsidR="00674BD5" w:rsidRPr="00644139" w14:paraId="108594CD" w14:textId="77777777" w:rsidTr="0036400B">
        <w:tc>
          <w:tcPr>
            <w:tcW w:w="1728" w:type="dxa"/>
          </w:tcPr>
          <w:p w14:paraId="43D79E8E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Packaging and Structure</w:t>
            </w:r>
          </w:p>
        </w:tc>
        <w:tc>
          <w:tcPr>
            <w:tcW w:w="1728" w:type="dxa"/>
          </w:tcPr>
          <w:p w14:paraId="41EA815B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28" w:type="dxa"/>
          </w:tcPr>
          <w:p w14:paraId="5C715CBE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Modular with clear file separation</w:t>
            </w:r>
          </w:p>
        </w:tc>
        <w:tc>
          <w:tcPr>
            <w:tcW w:w="1728" w:type="dxa"/>
          </w:tcPr>
          <w:p w14:paraId="03FFD951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Present but messy</w:t>
            </w:r>
          </w:p>
        </w:tc>
        <w:tc>
          <w:tcPr>
            <w:tcW w:w="1728" w:type="dxa"/>
          </w:tcPr>
          <w:p w14:paraId="0940A84F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Incomplete structure</w:t>
            </w:r>
          </w:p>
        </w:tc>
      </w:tr>
      <w:tr w:rsidR="00674BD5" w:rsidRPr="00644139" w14:paraId="5F208DEF" w14:textId="77777777" w:rsidTr="0036400B">
        <w:tc>
          <w:tcPr>
            <w:tcW w:w="1728" w:type="dxa"/>
          </w:tcPr>
          <w:p w14:paraId="6FAA357E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1728" w:type="dxa"/>
          </w:tcPr>
          <w:p w14:paraId="6FD30560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28" w:type="dxa"/>
          </w:tcPr>
          <w:p w14:paraId="0D823594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Clear README and docstrings</w:t>
            </w:r>
          </w:p>
        </w:tc>
        <w:tc>
          <w:tcPr>
            <w:tcW w:w="1728" w:type="dxa"/>
          </w:tcPr>
          <w:p w14:paraId="574E326D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Minimal comments</w:t>
            </w:r>
          </w:p>
        </w:tc>
        <w:tc>
          <w:tcPr>
            <w:tcW w:w="1728" w:type="dxa"/>
          </w:tcPr>
          <w:p w14:paraId="6DF15A42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Missing docstrings</w:t>
            </w:r>
          </w:p>
        </w:tc>
      </w:tr>
      <w:tr w:rsidR="00674BD5" w:rsidRPr="00644139" w14:paraId="0368C4A8" w14:textId="77777777" w:rsidTr="0036400B">
        <w:tc>
          <w:tcPr>
            <w:tcW w:w="1728" w:type="dxa"/>
          </w:tcPr>
          <w:p w14:paraId="7EF202AE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Code Quality and Style</w:t>
            </w:r>
          </w:p>
        </w:tc>
        <w:tc>
          <w:tcPr>
            <w:tcW w:w="1728" w:type="dxa"/>
          </w:tcPr>
          <w:p w14:paraId="255DCCE4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28" w:type="dxa"/>
          </w:tcPr>
          <w:p w14:paraId="1A8A0E16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Clean, PEP8-compliant</w:t>
            </w:r>
          </w:p>
        </w:tc>
        <w:tc>
          <w:tcPr>
            <w:tcW w:w="1728" w:type="dxa"/>
          </w:tcPr>
          <w:p w14:paraId="3D4B31DE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Readable</w:t>
            </w:r>
          </w:p>
        </w:tc>
        <w:tc>
          <w:tcPr>
            <w:tcW w:w="1728" w:type="dxa"/>
          </w:tcPr>
          <w:p w14:paraId="08C4DD41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Messy formatting</w:t>
            </w:r>
          </w:p>
        </w:tc>
      </w:tr>
      <w:tr w:rsidR="00674BD5" w:rsidRPr="00644139" w14:paraId="64A0BA45" w14:textId="77777777" w:rsidTr="0036400B">
        <w:tc>
          <w:tcPr>
            <w:tcW w:w="1728" w:type="dxa"/>
          </w:tcPr>
          <w:p w14:paraId="654D23CA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GitHub Submission</w:t>
            </w:r>
          </w:p>
        </w:tc>
        <w:tc>
          <w:tcPr>
            <w:tcW w:w="1728" w:type="dxa"/>
          </w:tcPr>
          <w:p w14:paraId="5B62F684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728" w:type="dxa"/>
          </w:tcPr>
          <w:p w14:paraId="7E9802A3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All files, clean history</w:t>
            </w:r>
          </w:p>
        </w:tc>
        <w:tc>
          <w:tcPr>
            <w:tcW w:w="1728" w:type="dxa"/>
          </w:tcPr>
          <w:p w14:paraId="28AA1B81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Partially complete</w:t>
            </w:r>
          </w:p>
        </w:tc>
        <w:tc>
          <w:tcPr>
            <w:tcW w:w="1728" w:type="dxa"/>
          </w:tcPr>
          <w:p w14:paraId="20EDFA1C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Incomplete</w:t>
            </w:r>
          </w:p>
        </w:tc>
      </w:tr>
      <w:tr w:rsidR="00674BD5" w:rsidRPr="00644139" w14:paraId="19D5DC9B" w14:textId="77777777" w:rsidTr="0036400B">
        <w:tc>
          <w:tcPr>
            <w:tcW w:w="1728" w:type="dxa"/>
          </w:tcPr>
          <w:p w14:paraId="0516C874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Bonus: Unit Tests</w:t>
            </w:r>
          </w:p>
        </w:tc>
        <w:tc>
          <w:tcPr>
            <w:tcW w:w="1728" w:type="dxa"/>
          </w:tcPr>
          <w:p w14:paraId="5614C662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1728" w:type="dxa"/>
          </w:tcPr>
          <w:p w14:paraId="760B78F0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Valid test coverage</w:t>
            </w:r>
          </w:p>
        </w:tc>
        <w:tc>
          <w:tcPr>
            <w:tcW w:w="1728" w:type="dxa"/>
          </w:tcPr>
          <w:p w14:paraId="312B7923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One or two tests</w:t>
            </w:r>
          </w:p>
        </w:tc>
        <w:tc>
          <w:tcPr>
            <w:tcW w:w="1728" w:type="dxa"/>
          </w:tcPr>
          <w:p w14:paraId="6BD3078F" w14:textId="77777777" w:rsidR="001E1CAD" w:rsidRPr="00644139" w:rsidRDefault="00C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139">
              <w:rPr>
                <w:rFonts w:ascii="Times New Roman" w:hAnsi="Times New Roman" w:cs="Times New Roman"/>
                <w:sz w:val="24"/>
                <w:szCs w:val="24"/>
              </w:rPr>
              <w:t>Incomplete tests</w:t>
            </w:r>
          </w:p>
        </w:tc>
      </w:tr>
    </w:tbl>
    <w:p w14:paraId="3C7CF043" w14:textId="77777777" w:rsidR="001E1CAD" w:rsidRPr="00644139" w:rsidRDefault="00C209B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t>Academic Integrity &amp; Plagiarism Policy</w:t>
      </w:r>
    </w:p>
    <w:p w14:paraId="201A1EE5" w14:textId="77777777" w:rsidR="001E1CAD" w:rsidRPr="00644139" w:rsidRDefault="00C209B9">
      <w:pPr>
        <w:rPr>
          <w:rFonts w:ascii="Times New Roman" w:hAnsi="Times New Roman" w:cs="Times New Roman"/>
          <w:sz w:val="24"/>
          <w:szCs w:val="24"/>
        </w:rPr>
      </w:pPr>
      <w:r w:rsidRPr="00644139">
        <w:rPr>
          <w:rFonts w:ascii="Times New Roman" w:hAnsi="Times New Roman" w:cs="Times New Roman"/>
          <w:sz w:val="24"/>
          <w:szCs w:val="24"/>
        </w:rPr>
        <w:t>- This is an individual assignment.</w:t>
      </w:r>
      <w:r w:rsidRPr="00644139">
        <w:rPr>
          <w:rFonts w:ascii="Times New Roman" w:hAnsi="Times New Roman" w:cs="Times New Roman"/>
          <w:sz w:val="24"/>
          <w:szCs w:val="24"/>
        </w:rPr>
        <w:br/>
        <w:t>- You must write original code. Plagiarism or copying from others will result in disciplinary action.</w:t>
      </w:r>
      <w:r w:rsidRPr="00644139">
        <w:rPr>
          <w:rFonts w:ascii="Times New Roman" w:hAnsi="Times New Roman" w:cs="Times New Roman"/>
          <w:sz w:val="24"/>
          <w:szCs w:val="24"/>
        </w:rPr>
        <w:br/>
        <w:t>- Cite any online resources or code snippets in your README.</w:t>
      </w:r>
    </w:p>
    <w:p w14:paraId="58DB815B" w14:textId="366085B8" w:rsidR="001E1CAD" w:rsidRPr="00644139" w:rsidRDefault="00C209B9" w:rsidP="00B112C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lastRenderedPageBreak/>
        <w:t>Deadline:</w:t>
      </w:r>
      <w:r w:rsidR="00B112C7">
        <w:rPr>
          <w:rFonts w:ascii="Times New Roman" w:hAnsi="Times New Roman" w:cs="Times New Roman"/>
          <w:color w:val="auto"/>
          <w:sz w:val="24"/>
          <w:szCs w:val="24"/>
        </w:rPr>
        <w:t xml:space="preserve"> 10 Days</w:t>
      </w:r>
    </w:p>
    <w:p w14:paraId="77FE5D7E" w14:textId="77777777" w:rsidR="001E1CAD" w:rsidRPr="00644139" w:rsidRDefault="00C209B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44139">
        <w:rPr>
          <w:rFonts w:ascii="Times New Roman" w:hAnsi="Times New Roman" w:cs="Times New Roman"/>
          <w:color w:val="auto"/>
          <w:sz w:val="24"/>
          <w:szCs w:val="24"/>
        </w:rPr>
        <w:t>Contact for Queries:</w:t>
      </w:r>
    </w:p>
    <w:p w14:paraId="09B7AA4D" w14:textId="4F8941D6" w:rsidR="00C209B9" w:rsidRPr="005170C8" w:rsidRDefault="00F134F7" w:rsidP="00C209B9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6" w:history="1">
        <w:r w:rsidRPr="004F39B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sameer.farooq@krmangalam.edu.in</w:t>
        </w:r>
      </w:hyperlink>
      <w:r w:rsidR="00C209B9" w:rsidRPr="005170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209B9" w:rsidRPr="005170C8">
        <w:rPr>
          <w:rFonts w:ascii="Times New Roman" w:hAnsi="Times New Roman" w:cs="Times New Roman"/>
          <w:b/>
          <w:bCs/>
          <w:sz w:val="24"/>
          <w:szCs w:val="24"/>
        </w:rPr>
        <w:br/>
        <w:t> </w:t>
      </w:r>
    </w:p>
    <w:p w14:paraId="660D0F55" w14:textId="77777777" w:rsidR="00C209B9" w:rsidRPr="005170C8" w:rsidRDefault="00C209B9" w:rsidP="00C209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74559804" w14:textId="35AC027C" w:rsidR="001E1CAD" w:rsidRPr="00C209B9" w:rsidRDefault="00C209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C8">
        <w:rPr>
          <w:rFonts w:ascii="Times New Roman" w:hAnsi="Times New Roman" w:cs="Times New Roman"/>
          <w:b/>
          <w:bCs/>
          <w:sz w:val="24"/>
          <w:szCs w:val="24"/>
        </w:rPr>
        <w:t>Happy coding and stay curious! </w:t>
      </w:r>
    </w:p>
    <w:sectPr w:rsidR="001E1CAD" w:rsidRPr="00C209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766374">
    <w:abstractNumId w:val="8"/>
  </w:num>
  <w:num w:numId="2" w16cid:durableId="653488607">
    <w:abstractNumId w:val="6"/>
  </w:num>
  <w:num w:numId="3" w16cid:durableId="598489605">
    <w:abstractNumId w:val="5"/>
  </w:num>
  <w:num w:numId="4" w16cid:durableId="1482695411">
    <w:abstractNumId w:val="4"/>
  </w:num>
  <w:num w:numId="5" w16cid:durableId="132261963">
    <w:abstractNumId w:val="7"/>
  </w:num>
  <w:num w:numId="6" w16cid:durableId="821694872">
    <w:abstractNumId w:val="3"/>
  </w:num>
  <w:num w:numId="7" w16cid:durableId="11494968">
    <w:abstractNumId w:val="2"/>
  </w:num>
  <w:num w:numId="8" w16cid:durableId="399790935">
    <w:abstractNumId w:val="1"/>
  </w:num>
  <w:num w:numId="9" w16cid:durableId="330723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CAD"/>
    <w:rsid w:val="0029639D"/>
    <w:rsid w:val="00326F90"/>
    <w:rsid w:val="00347ABA"/>
    <w:rsid w:val="0036400B"/>
    <w:rsid w:val="003D6B51"/>
    <w:rsid w:val="00605C1F"/>
    <w:rsid w:val="00644139"/>
    <w:rsid w:val="00674BD5"/>
    <w:rsid w:val="00A844A4"/>
    <w:rsid w:val="00AA1D8D"/>
    <w:rsid w:val="00B112C7"/>
    <w:rsid w:val="00B47730"/>
    <w:rsid w:val="00C209B9"/>
    <w:rsid w:val="00CB0664"/>
    <w:rsid w:val="00F134F7"/>
    <w:rsid w:val="00FC693F"/>
    <w:rsid w:val="5A46F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A1672A-AFBF-4A32-9F24-F8B6DBC0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209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meer.farooq@krmangalam.edu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587</Words>
  <Characters>3351</Characters>
  <Application>Microsoft Office Word</Application>
  <DocSecurity>0</DocSecurity>
  <Lines>27</Lines>
  <Paragraphs>7</Paragraphs>
  <ScaleCrop>false</ScaleCrop>
  <Manager/>
  <Company/>
  <LinksUpToDate>false</LinksUpToDate>
  <CharactersWithSpaces>3931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farooq</cp:lastModifiedBy>
  <cp:revision>10</cp:revision>
  <dcterms:created xsi:type="dcterms:W3CDTF">2013-12-23T23:15:00Z</dcterms:created>
  <dcterms:modified xsi:type="dcterms:W3CDTF">2025-11-20T10:24:00Z</dcterms:modified>
  <cp:category/>
</cp:coreProperties>
</file>